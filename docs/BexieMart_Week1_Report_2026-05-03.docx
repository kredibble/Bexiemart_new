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9CC8" w14:textId="77777777" w:rsidR="00E4547B" w:rsidRDefault="00E4547B"/>
    <w:p w14:paraId="602B6E89" w14:textId="77777777" w:rsidR="00E4547B" w:rsidRDefault="00E4547B"/>
    <w:p w14:paraId="7D3C5B5A" w14:textId="77777777" w:rsidR="00E4547B" w:rsidRDefault="00E4547B"/>
    <w:p w14:paraId="0F8986E1" w14:textId="77777777" w:rsidR="00E4547B" w:rsidRDefault="00E4547B"/>
    <w:p w14:paraId="2A0830E5" w14:textId="77777777" w:rsidR="00E4547B" w:rsidRDefault="00000000">
      <w:pPr>
        <w:jc w:val="center"/>
      </w:pPr>
      <w:r>
        <w:rPr>
          <w:b/>
          <w:color w:val="003CCC"/>
          <w:sz w:val="72"/>
        </w:rPr>
        <w:t>BEXIEMART</w:t>
      </w:r>
    </w:p>
    <w:p w14:paraId="17487BCA" w14:textId="77777777" w:rsidR="00E4547B" w:rsidRDefault="00000000">
      <w:pPr>
        <w:jc w:val="center"/>
      </w:pPr>
      <w:r>
        <w:rPr>
          <w:color w:val="5F6C7B"/>
          <w:sz w:val="36"/>
        </w:rPr>
        <w:t>React Native Rebuild — Project Progress Report</w:t>
      </w:r>
    </w:p>
    <w:p w14:paraId="52C1A982" w14:textId="77777777" w:rsidR="00E4547B" w:rsidRDefault="00000000">
      <w:pPr>
        <w:jc w:val="center"/>
      </w:pPr>
      <w:r>
        <w:rPr>
          <w:color w:val="003CCC"/>
          <w:sz w:val="28"/>
        </w:rPr>
        <w:t>Week 1 — Foundation &amp; Auth</w:t>
      </w:r>
    </w:p>
    <w:p w14:paraId="6A90B1BF" w14:textId="77777777" w:rsidR="00E4547B" w:rsidRDefault="00E4547B"/>
    <w:p w14:paraId="4BFFDE34" w14:textId="77777777" w:rsidR="00E4547B" w:rsidRDefault="00000000">
      <w:pPr>
        <w:jc w:val="center"/>
      </w:pPr>
      <w:r>
        <w:rPr>
          <w:i/>
          <w:color w:val="888888"/>
          <w:sz w:val="26"/>
        </w:rPr>
        <w:t>"Shop Smart, Live Easy — Your Campus Marketplace"</w:t>
      </w:r>
    </w:p>
    <w:p w14:paraId="31FC475C" w14:textId="77777777" w:rsidR="00E4547B" w:rsidRDefault="00E4547B"/>
    <w:p w14:paraId="364A5F6D" w14:textId="77777777" w:rsidR="00E4547B" w:rsidRDefault="00E4547B"/>
    <w:p w14:paraId="5E3BAB9E" w14:textId="77777777" w:rsidR="00E4547B" w:rsidRDefault="00000000">
      <w:pPr>
        <w:jc w:val="center"/>
      </w:pPr>
      <w:r>
        <w:rPr>
          <w:b/>
          <w:color w:val="003CCC"/>
        </w:rPr>
        <w:t xml:space="preserve">Prepared For: </w:t>
      </w:r>
      <w:proofErr w:type="spellStart"/>
      <w:r>
        <w:t>Kredibble</w:t>
      </w:r>
      <w:proofErr w:type="spellEnd"/>
      <w:r>
        <w:t xml:space="preserve"> IT</w:t>
      </w:r>
    </w:p>
    <w:p w14:paraId="3233B021" w14:textId="77777777" w:rsidR="00E4547B" w:rsidRDefault="00000000">
      <w:pPr>
        <w:jc w:val="center"/>
      </w:pPr>
      <w:r>
        <w:rPr>
          <w:b/>
          <w:color w:val="003CCC"/>
        </w:rPr>
        <w:t xml:space="preserve">Report Date: </w:t>
      </w:r>
      <w:r>
        <w:t>May 3, 2026</w:t>
      </w:r>
    </w:p>
    <w:p w14:paraId="03F8B2C4" w14:textId="0E35E9B7" w:rsidR="00E4547B" w:rsidRDefault="00000000">
      <w:pPr>
        <w:jc w:val="center"/>
      </w:pPr>
      <w:r>
        <w:rPr>
          <w:b/>
          <w:color w:val="003CCC"/>
        </w:rPr>
        <w:t xml:space="preserve">Sprint Period: </w:t>
      </w:r>
      <w:r w:rsidR="00A715DB">
        <w:t>May</w:t>
      </w:r>
      <w:r>
        <w:t xml:space="preserve"> </w:t>
      </w:r>
      <w:r w:rsidR="00A715DB">
        <w:t>01</w:t>
      </w:r>
      <w:r>
        <w:t xml:space="preserve"> – May </w:t>
      </w:r>
      <w:r w:rsidR="00A715DB">
        <w:t>07</w:t>
      </w:r>
      <w:r>
        <w:t>, 2026</w:t>
      </w:r>
    </w:p>
    <w:p w14:paraId="76EEB555" w14:textId="7225075E" w:rsidR="00E4547B" w:rsidRDefault="00000000">
      <w:pPr>
        <w:jc w:val="center"/>
      </w:pPr>
      <w:r>
        <w:rPr>
          <w:b/>
          <w:color w:val="003CCC"/>
        </w:rPr>
        <w:t xml:space="preserve">Project Timeline: </w:t>
      </w:r>
      <w:r w:rsidR="00A715DB">
        <w:t>One Month</w:t>
      </w:r>
      <w:r>
        <w:t xml:space="preserve"> (</w:t>
      </w:r>
      <w:r w:rsidR="00A715DB">
        <w:t>May 01</w:t>
      </w:r>
      <w:r>
        <w:t xml:space="preserve"> – May </w:t>
      </w:r>
      <w:r w:rsidR="00A715DB">
        <w:t>31</w:t>
      </w:r>
      <w:r>
        <w:t>, 2026)</w:t>
      </w:r>
    </w:p>
    <w:p w14:paraId="3EAF7D8F" w14:textId="77777777" w:rsidR="00E4547B" w:rsidRDefault="00000000">
      <w:pPr>
        <w:jc w:val="center"/>
      </w:pPr>
      <w:r>
        <w:rPr>
          <w:b/>
          <w:color w:val="003CCC"/>
        </w:rPr>
        <w:t xml:space="preserve">Team Size: </w:t>
      </w:r>
      <w:r>
        <w:t>4 Developers</w:t>
      </w:r>
    </w:p>
    <w:p w14:paraId="6D709E34" w14:textId="77777777" w:rsidR="00E4547B" w:rsidRDefault="00000000">
      <w:pPr>
        <w:jc w:val="center"/>
      </w:pPr>
      <w:r>
        <w:rPr>
          <w:b/>
          <w:color w:val="003CCC"/>
        </w:rPr>
        <w:t xml:space="preserve">Repository: </w:t>
      </w:r>
      <w:r>
        <w:t>github.com/</w:t>
      </w:r>
      <w:proofErr w:type="spellStart"/>
      <w:r>
        <w:t>kredibble</w:t>
      </w:r>
      <w:proofErr w:type="spellEnd"/>
      <w:r>
        <w:t>/</w:t>
      </w:r>
      <w:proofErr w:type="spellStart"/>
      <w:r>
        <w:t>Bexiemart_new</w:t>
      </w:r>
      <w:proofErr w:type="spellEnd"/>
    </w:p>
    <w:p w14:paraId="14722721" w14:textId="77777777" w:rsidR="00E4547B" w:rsidRDefault="00000000">
      <w:r>
        <w:br w:type="page"/>
      </w:r>
    </w:p>
    <w:p w14:paraId="7A53E8BD" w14:textId="77777777" w:rsidR="00E4547B" w:rsidRDefault="00000000">
      <w:pPr>
        <w:pStyle w:val="Heading1"/>
      </w:pPr>
      <w:r>
        <w:lastRenderedPageBreak/>
        <w:t>Table of Contents</w:t>
      </w:r>
    </w:p>
    <w:p w14:paraId="00148D01" w14:textId="77777777" w:rsidR="00E4547B" w:rsidRDefault="00000000">
      <w:pPr>
        <w:spacing w:before="80" w:after="80"/>
      </w:pPr>
      <w:r>
        <w:t>1. Executive Summary</w:t>
      </w:r>
    </w:p>
    <w:p w14:paraId="2F721A09" w14:textId="77777777" w:rsidR="00E4547B" w:rsidRDefault="00000000">
      <w:pPr>
        <w:spacing w:before="80" w:after="80"/>
      </w:pPr>
      <w:r>
        <w:t>2. Project Overview</w:t>
      </w:r>
    </w:p>
    <w:p w14:paraId="475D875D" w14:textId="77777777" w:rsidR="00E4547B" w:rsidRDefault="00000000">
      <w:pPr>
        <w:spacing w:before="80" w:after="80"/>
      </w:pPr>
      <w:r>
        <w:t>3. Team Structure &amp; Assigned Responsibilities</w:t>
      </w:r>
    </w:p>
    <w:p w14:paraId="6A1ED5D2" w14:textId="77777777" w:rsidR="00E4547B" w:rsidRDefault="00000000">
      <w:pPr>
        <w:spacing w:before="80" w:after="80"/>
      </w:pPr>
      <w:r>
        <w:t>4. Technology Stack</w:t>
      </w:r>
    </w:p>
    <w:p w14:paraId="3BFDCDBA" w14:textId="77777777" w:rsidR="00E4547B" w:rsidRDefault="00000000">
      <w:pPr>
        <w:spacing w:before="80" w:after="80"/>
      </w:pPr>
      <w:r>
        <w:t>5. Actual Implemented Work — Verified Deliverables</w:t>
      </w:r>
    </w:p>
    <w:p w14:paraId="12CA3CC1" w14:textId="77777777" w:rsidR="00E4547B" w:rsidRDefault="00000000">
      <w:pPr>
        <w:spacing w:before="80" w:after="80"/>
      </w:pPr>
      <w:r>
        <w:t>6. Sprint Plan Status — What Has Been Built vs What Has Not</w:t>
      </w:r>
    </w:p>
    <w:p w14:paraId="738965F7" w14:textId="77777777" w:rsidR="00E4547B" w:rsidRDefault="00000000">
      <w:pPr>
        <w:spacing w:before="80" w:after="80"/>
      </w:pPr>
      <w:r>
        <w:t>7. Developer-by-Developer Progress</w:t>
      </w:r>
    </w:p>
    <w:p w14:paraId="7919BB39" w14:textId="77777777" w:rsidR="00E4547B" w:rsidRDefault="00000000">
      <w:pPr>
        <w:spacing w:before="80" w:after="80"/>
      </w:pPr>
      <w:r>
        <w:t>8. HTML Prototypes Reference Library</w:t>
      </w:r>
    </w:p>
    <w:p w14:paraId="6B307BB5" w14:textId="77777777" w:rsidR="00E4547B" w:rsidRDefault="00000000">
      <w:pPr>
        <w:spacing w:before="80" w:after="80"/>
      </w:pPr>
      <w:r>
        <w:t>9. Dependency Map &amp; Blocker Analysis</w:t>
      </w:r>
    </w:p>
    <w:p w14:paraId="3E06AE4A" w14:textId="77777777" w:rsidR="00E4547B" w:rsidRDefault="00000000">
      <w:pPr>
        <w:spacing w:before="80" w:after="80"/>
      </w:pPr>
      <w:r>
        <w:t>10. Risks &amp; Mitigation</w:t>
      </w:r>
    </w:p>
    <w:p w14:paraId="21591724" w14:textId="77777777" w:rsidR="00E4547B" w:rsidRDefault="00000000">
      <w:pPr>
        <w:spacing w:before="80" w:after="80"/>
      </w:pPr>
      <w:r>
        <w:t>11. Week 2 Outlook</w:t>
      </w:r>
    </w:p>
    <w:p w14:paraId="71D973C7" w14:textId="77777777" w:rsidR="00E4547B" w:rsidRDefault="00000000">
      <w:pPr>
        <w:spacing w:before="80" w:after="80"/>
      </w:pPr>
      <w:r>
        <w:t>12. Recommendations</w:t>
      </w:r>
    </w:p>
    <w:p w14:paraId="3E3B7FDF" w14:textId="77777777" w:rsidR="00E4547B" w:rsidRDefault="00000000">
      <w:r>
        <w:br w:type="page"/>
      </w:r>
    </w:p>
    <w:p w14:paraId="0BA55B1E" w14:textId="77777777" w:rsidR="00E4547B" w:rsidRDefault="00000000">
      <w:pPr>
        <w:pStyle w:val="Heading1"/>
      </w:pPr>
      <w:r>
        <w:lastRenderedPageBreak/>
        <w:t>1. Executive Summary</w:t>
      </w:r>
    </w:p>
    <w:p w14:paraId="61A53DDA" w14:textId="77777777" w:rsidR="00E4547B" w:rsidRDefault="00000000">
      <w:r>
        <w:t xml:space="preserve">This report covers the Week 1 status of the </w:t>
      </w:r>
      <w:proofErr w:type="spellStart"/>
      <w:r>
        <w:t>BexieMart</w:t>
      </w:r>
      <w:proofErr w:type="spellEnd"/>
      <w:r>
        <w:t xml:space="preserve"> React Native rebuild project as of May 3, 2026. The project involves rebuilding the existing Flutter-based campus marketplace application in React Native (Expo) with full integration to the </w:t>
      </w:r>
      <w:proofErr w:type="spellStart"/>
      <w:r>
        <w:t>NestJS</w:t>
      </w:r>
      <w:proofErr w:type="spellEnd"/>
      <w:r>
        <w:t>/Prisma backend, executed by a team of 4 developers over a 4-week sprint.</w:t>
      </w:r>
    </w:p>
    <w:p w14:paraId="1B42B7A1" w14:textId="634D2A85" w:rsidR="00E4547B" w:rsidRDefault="00000000">
      <w:r>
        <w:t xml:space="preserve">This report is structured to present the full project picture — including all four </w:t>
      </w:r>
      <w:proofErr w:type="gramStart"/>
      <w:r>
        <w:t>developers'</w:t>
      </w:r>
      <w:proofErr w:type="gramEnd"/>
      <w:r>
        <w:t xml:space="preserve"> assigned domains, the complete sprint plan, and the intended Week 1–4 timeline. However, the implementation status reflected in this report credits only work that has been independently delivered by the contributing developer</w:t>
      </w:r>
      <w:r w:rsidR="00F9502E">
        <w:t>(s)</w:t>
      </w:r>
      <w:r>
        <w:t>. Where deliverables assigned to other developers appear in the repository as scaffolding or placeholder files, they are reported as "not yet implemented" since those developers have not yet contributed to the codebase.</w:t>
      </w:r>
    </w:p>
    <w:p w14:paraId="698B5063" w14:textId="77777777" w:rsidR="00E4547B" w:rsidRDefault="00000000">
      <w:pPr>
        <w:pStyle w:val="Heading3"/>
      </w:pPr>
      <w:r>
        <w:t>Current State at a Glance</w:t>
      </w:r>
    </w:p>
    <w:tbl>
      <w:tblPr>
        <w:tblStyle w:val="TableGrid"/>
        <w:tblW w:w="0" w:type="auto"/>
        <w:jc w:val="center"/>
        <w:tblLook w:val="04A0" w:firstRow="1" w:lastRow="0" w:firstColumn="1" w:lastColumn="0" w:noHBand="0" w:noVBand="1"/>
      </w:tblPr>
      <w:tblGrid>
        <w:gridCol w:w="4133"/>
        <w:gridCol w:w="5489"/>
      </w:tblGrid>
      <w:tr w:rsidR="00E4547B" w14:paraId="23D5B247" w14:textId="77777777">
        <w:trPr>
          <w:jc w:val="center"/>
        </w:trPr>
        <w:tc>
          <w:tcPr>
            <w:tcW w:w="4320" w:type="dxa"/>
            <w:shd w:val="clear" w:color="auto" w:fill="003CCC"/>
          </w:tcPr>
          <w:p w14:paraId="2097C8F3" w14:textId="77777777" w:rsidR="00E4547B" w:rsidRDefault="00000000">
            <w:pPr>
              <w:spacing w:before="80" w:after="80"/>
              <w:jc w:val="center"/>
            </w:pPr>
            <w:r>
              <w:rPr>
                <w:b/>
                <w:color w:val="FFFFFF"/>
                <w:sz w:val="20"/>
              </w:rPr>
              <w:t>Metric</w:t>
            </w:r>
          </w:p>
        </w:tc>
        <w:tc>
          <w:tcPr>
            <w:tcW w:w="5760" w:type="dxa"/>
            <w:shd w:val="clear" w:color="auto" w:fill="003CCC"/>
          </w:tcPr>
          <w:p w14:paraId="7A04C3BA" w14:textId="77777777" w:rsidR="00E4547B" w:rsidRDefault="00000000">
            <w:pPr>
              <w:spacing w:before="80" w:after="80"/>
              <w:jc w:val="center"/>
            </w:pPr>
            <w:r>
              <w:rPr>
                <w:b/>
                <w:color w:val="FFFFFF"/>
                <w:sz w:val="20"/>
              </w:rPr>
              <w:t>Value</w:t>
            </w:r>
          </w:p>
        </w:tc>
      </w:tr>
      <w:tr w:rsidR="00E4547B" w14:paraId="15BA1B32" w14:textId="77777777">
        <w:trPr>
          <w:jc w:val="center"/>
        </w:trPr>
        <w:tc>
          <w:tcPr>
            <w:tcW w:w="4320" w:type="dxa"/>
          </w:tcPr>
          <w:p w14:paraId="5825236F" w14:textId="77777777" w:rsidR="00E4547B" w:rsidRDefault="00000000">
            <w:pPr>
              <w:spacing w:before="80" w:after="80"/>
            </w:pPr>
            <w:r>
              <w:rPr>
                <w:sz w:val="20"/>
              </w:rPr>
              <w:t>Total Planned Team Output (Week 1)</w:t>
            </w:r>
          </w:p>
        </w:tc>
        <w:tc>
          <w:tcPr>
            <w:tcW w:w="5760" w:type="dxa"/>
          </w:tcPr>
          <w:p w14:paraId="23CD4AC5" w14:textId="77777777" w:rsidR="00E4547B" w:rsidRDefault="00000000">
            <w:pPr>
              <w:spacing w:before="80" w:after="80"/>
            </w:pPr>
            <w:r>
              <w:rPr>
                <w:sz w:val="20"/>
              </w:rPr>
              <w:t>4 developers × 7 days ≈ 168 task-units</w:t>
            </w:r>
          </w:p>
        </w:tc>
      </w:tr>
      <w:tr w:rsidR="00E4547B" w14:paraId="7C99FB38" w14:textId="77777777">
        <w:trPr>
          <w:jc w:val="center"/>
        </w:trPr>
        <w:tc>
          <w:tcPr>
            <w:tcW w:w="4320" w:type="dxa"/>
            <w:shd w:val="clear" w:color="auto" w:fill="F0F4FF"/>
          </w:tcPr>
          <w:p w14:paraId="1FB20669" w14:textId="77777777" w:rsidR="00E4547B" w:rsidRDefault="00000000">
            <w:pPr>
              <w:spacing w:before="80" w:after="80"/>
            </w:pPr>
            <w:r>
              <w:rPr>
                <w:sz w:val="20"/>
              </w:rPr>
              <w:t>Verified Implemented Work</w:t>
            </w:r>
          </w:p>
        </w:tc>
        <w:tc>
          <w:tcPr>
            <w:tcW w:w="5760" w:type="dxa"/>
            <w:shd w:val="clear" w:color="auto" w:fill="F0F4FF"/>
          </w:tcPr>
          <w:p w14:paraId="0BACBB4C" w14:textId="3265F4AC" w:rsidR="00E4547B" w:rsidRDefault="00456511">
            <w:pPr>
              <w:spacing w:before="80" w:after="80"/>
            </w:pPr>
            <w:r>
              <w:rPr>
                <w:sz w:val="20"/>
              </w:rPr>
              <w:t>Jerry’s</w:t>
            </w:r>
            <w:r w:rsidR="00000000">
              <w:rPr>
                <w:sz w:val="20"/>
              </w:rPr>
              <w:t xml:space="preserve"> independent deliverables only</w:t>
            </w:r>
          </w:p>
        </w:tc>
      </w:tr>
      <w:tr w:rsidR="00E4547B" w14:paraId="47DBFC80" w14:textId="77777777">
        <w:trPr>
          <w:jc w:val="center"/>
        </w:trPr>
        <w:tc>
          <w:tcPr>
            <w:tcW w:w="4320" w:type="dxa"/>
          </w:tcPr>
          <w:p w14:paraId="3A477E6B" w14:textId="546CFA79" w:rsidR="00E4547B" w:rsidRDefault="00456511">
            <w:pPr>
              <w:spacing w:before="80" w:after="80"/>
            </w:pPr>
            <w:r>
              <w:rPr>
                <w:sz w:val="20"/>
              </w:rPr>
              <w:t>Stephen’s</w:t>
            </w:r>
            <w:r w:rsidR="00000000">
              <w:rPr>
                <w:sz w:val="20"/>
              </w:rPr>
              <w:t xml:space="preserve"> Infrastructure</w:t>
            </w:r>
          </w:p>
        </w:tc>
        <w:tc>
          <w:tcPr>
            <w:tcW w:w="5760" w:type="dxa"/>
          </w:tcPr>
          <w:p w14:paraId="63C99813" w14:textId="77777777" w:rsidR="00E4547B" w:rsidRDefault="00000000">
            <w:pPr>
              <w:spacing w:before="80" w:after="80"/>
            </w:pPr>
            <w:r>
              <w:rPr>
                <w:sz w:val="20"/>
              </w:rPr>
              <w:t>NOT YET IMPLEMENTED (assigned owner has not contributed)</w:t>
            </w:r>
          </w:p>
        </w:tc>
      </w:tr>
      <w:tr w:rsidR="00E4547B" w14:paraId="7D1D815D" w14:textId="77777777">
        <w:trPr>
          <w:jc w:val="center"/>
        </w:trPr>
        <w:tc>
          <w:tcPr>
            <w:tcW w:w="4320" w:type="dxa"/>
            <w:shd w:val="clear" w:color="auto" w:fill="F0F4FF"/>
          </w:tcPr>
          <w:p w14:paraId="5D728E0B" w14:textId="5D2A7A03" w:rsidR="00E4547B" w:rsidRDefault="00456511">
            <w:pPr>
              <w:spacing w:before="80" w:after="80"/>
            </w:pPr>
            <w:r>
              <w:rPr>
                <w:sz w:val="20"/>
              </w:rPr>
              <w:t>Jerry’s</w:t>
            </w:r>
            <w:r w:rsidR="00000000">
              <w:rPr>
                <w:sz w:val="20"/>
              </w:rPr>
              <w:t xml:space="preserve"> Auth Screens</w:t>
            </w:r>
          </w:p>
        </w:tc>
        <w:tc>
          <w:tcPr>
            <w:tcW w:w="5760" w:type="dxa"/>
            <w:shd w:val="clear" w:color="auto" w:fill="F0F4FF"/>
          </w:tcPr>
          <w:p w14:paraId="0EC02A25" w14:textId="77777777" w:rsidR="00E4547B" w:rsidRDefault="00000000">
            <w:pPr>
              <w:spacing w:before="80" w:after="80"/>
            </w:pPr>
            <w:proofErr w:type="spellStart"/>
            <w:r>
              <w:rPr>
                <w:sz w:val="20"/>
              </w:rPr>
              <w:t>LaunchScreen</w:t>
            </w:r>
            <w:proofErr w:type="spellEnd"/>
            <w:r>
              <w:rPr>
                <w:sz w:val="20"/>
              </w:rPr>
              <w:t xml:space="preserve"> ✅ | </w:t>
            </w:r>
            <w:proofErr w:type="spellStart"/>
            <w:r>
              <w:rPr>
                <w:sz w:val="20"/>
              </w:rPr>
              <w:t>LoginScreen</w:t>
            </w:r>
            <w:proofErr w:type="spellEnd"/>
            <w:r>
              <w:rPr>
                <w:sz w:val="20"/>
              </w:rPr>
              <w:t xml:space="preserve"> ✅ | </w:t>
            </w:r>
            <w:proofErr w:type="spellStart"/>
            <w:r>
              <w:rPr>
                <w:sz w:val="20"/>
              </w:rPr>
              <w:t>RegisterScreen</w:t>
            </w:r>
            <w:proofErr w:type="spellEnd"/>
            <w:r>
              <w:rPr>
                <w:sz w:val="20"/>
              </w:rPr>
              <w:t xml:space="preserve"> partial | Forgot Password partial</w:t>
            </w:r>
          </w:p>
        </w:tc>
      </w:tr>
      <w:tr w:rsidR="00E4547B" w14:paraId="2DF3397C" w14:textId="77777777">
        <w:trPr>
          <w:jc w:val="center"/>
        </w:trPr>
        <w:tc>
          <w:tcPr>
            <w:tcW w:w="4320" w:type="dxa"/>
          </w:tcPr>
          <w:p w14:paraId="6FF8C844" w14:textId="2C241828" w:rsidR="00E4547B" w:rsidRDefault="00456511">
            <w:pPr>
              <w:spacing w:before="80" w:after="80"/>
            </w:pPr>
            <w:r>
              <w:rPr>
                <w:sz w:val="20"/>
              </w:rPr>
              <w:t>Maxwell’s</w:t>
            </w:r>
            <w:r w:rsidR="00000000">
              <w:rPr>
                <w:sz w:val="20"/>
              </w:rPr>
              <w:t xml:space="preserve"> UI Components</w:t>
            </w:r>
          </w:p>
        </w:tc>
        <w:tc>
          <w:tcPr>
            <w:tcW w:w="5760" w:type="dxa"/>
          </w:tcPr>
          <w:p w14:paraId="3627BFBB" w14:textId="77777777" w:rsidR="00E4547B" w:rsidRDefault="00000000">
            <w:pPr>
              <w:spacing w:before="80" w:after="80"/>
            </w:pPr>
            <w:r>
              <w:rPr>
                <w:sz w:val="20"/>
              </w:rPr>
              <w:t>NOT YET IMPLEMENTED (assigned owner has not contributed)</w:t>
            </w:r>
          </w:p>
        </w:tc>
      </w:tr>
      <w:tr w:rsidR="00E4547B" w14:paraId="00536054" w14:textId="77777777">
        <w:trPr>
          <w:jc w:val="center"/>
        </w:trPr>
        <w:tc>
          <w:tcPr>
            <w:tcW w:w="4320" w:type="dxa"/>
            <w:shd w:val="clear" w:color="auto" w:fill="F0F4FF"/>
          </w:tcPr>
          <w:p w14:paraId="66F107A3" w14:textId="2F4BCB83" w:rsidR="00E4547B" w:rsidRDefault="00456511">
            <w:pPr>
              <w:spacing w:before="80" w:after="80"/>
            </w:pPr>
            <w:proofErr w:type="spellStart"/>
            <w:r>
              <w:rPr>
                <w:sz w:val="20"/>
              </w:rPr>
              <w:t>Suadik’s</w:t>
            </w:r>
            <w:proofErr w:type="spellEnd"/>
            <w:r w:rsidR="00000000">
              <w:rPr>
                <w:sz w:val="20"/>
              </w:rPr>
              <w:t xml:space="preserve"> Vendor Experience</w:t>
            </w:r>
          </w:p>
        </w:tc>
        <w:tc>
          <w:tcPr>
            <w:tcW w:w="5760" w:type="dxa"/>
            <w:shd w:val="clear" w:color="auto" w:fill="F0F4FF"/>
          </w:tcPr>
          <w:p w14:paraId="47BEDDE4" w14:textId="77777777" w:rsidR="00E4547B" w:rsidRDefault="00000000">
            <w:pPr>
              <w:spacing w:before="80" w:after="80"/>
            </w:pPr>
            <w:r>
              <w:rPr>
                <w:sz w:val="20"/>
              </w:rPr>
              <w:t>NOT YET IMPLEMENTED (assigned owner has not contributed)</w:t>
            </w:r>
          </w:p>
        </w:tc>
      </w:tr>
      <w:tr w:rsidR="00E4547B" w14:paraId="29A668CC" w14:textId="77777777">
        <w:trPr>
          <w:jc w:val="center"/>
        </w:trPr>
        <w:tc>
          <w:tcPr>
            <w:tcW w:w="4320" w:type="dxa"/>
          </w:tcPr>
          <w:p w14:paraId="19A32A98" w14:textId="77777777" w:rsidR="00E4547B" w:rsidRDefault="00000000">
            <w:pPr>
              <w:spacing w:before="80" w:after="80"/>
            </w:pPr>
            <w:r>
              <w:rPr>
                <w:sz w:val="20"/>
              </w:rPr>
              <w:t>GitHub Commits</w:t>
            </w:r>
          </w:p>
        </w:tc>
        <w:tc>
          <w:tcPr>
            <w:tcW w:w="5760" w:type="dxa"/>
          </w:tcPr>
          <w:p w14:paraId="23A5C5EA" w14:textId="77777777" w:rsidR="00E4547B" w:rsidRDefault="00000000">
            <w:pPr>
              <w:spacing w:before="80" w:after="80"/>
            </w:pPr>
            <w:r>
              <w:rPr>
                <w:sz w:val="20"/>
              </w:rPr>
              <w:t>6 (all by single contributor)</w:t>
            </w:r>
          </w:p>
        </w:tc>
      </w:tr>
      <w:tr w:rsidR="00E4547B" w14:paraId="2C1121C2" w14:textId="77777777">
        <w:trPr>
          <w:jc w:val="center"/>
        </w:trPr>
        <w:tc>
          <w:tcPr>
            <w:tcW w:w="4320" w:type="dxa"/>
            <w:shd w:val="clear" w:color="auto" w:fill="F0F4FF"/>
          </w:tcPr>
          <w:p w14:paraId="700F2E67" w14:textId="77777777" w:rsidR="00E4547B" w:rsidRDefault="00000000">
            <w:pPr>
              <w:spacing w:before="80" w:after="80"/>
            </w:pPr>
            <w:r>
              <w:rPr>
                <w:sz w:val="20"/>
              </w:rPr>
              <w:t>Merged Pull Requests</w:t>
            </w:r>
          </w:p>
        </w:tc>
        <w:tc>
          <w:tcPr>
            <w:tcW w:w="5760" w:type="dxa"/>
            <w:shd w:val="clear" w:color="auto" w:fill="F0F4FF"/>
          </w:tcPr>
          <w:p w14:paraId="11740C86" w14:textId="77777777" w:rsidR="00E4547B" w:rsidRDefault="00000000">
            <w:pPr>
              <w:spacing w:before="80" w:after="80"/>
            </w:pPr>
            <w:r>
              <w:rPr>
                <w:sz w:val="20"/>
              </w:rPr>
              <w:t>2</w:t>
            </w:r>
          </w:p>
        </w:tc>
      </w:tr>
    </w:tbl>
    <w:p w14:paraId="2848E858" w14:textId="77777777" w:rsidR="00E4547B" w:rsidRDefault="00E4547B"/>
    <w:p w14:paraId="10063BC8" w14:textId="2AC24ADB" w:rsidR="00E4547B" w:rsidRDefault="00000000">
      <w:r>
        <w:rPr>
          <w:i/>
          <w:sz w:val="20"/>
        </w:rPr>
        <w:t xml:space="preserve">The only verified, independently implemented deliverables as of Week 1 Day 7 are </w:t>
      </w:r>
      <w:r w:rsidR="00456511">
        <w:rPr>
          <w:i/>
          <w:sz w:val="20"/>
        </w:rPr>
        <w:t>Jerry</w:t>
      </w:r>
      <w:r>
        <w:rPr>
          <w:i/>
          <w:sz w:val="20"/>
        </w:rPr>
        <w:t xml:space="preserve">'s </w:t>
      </w:r>
      <w:proofErr w:type="spellStart"/>
      <w:r>
        <w:rPr>
          <w:i/>
          <w:sz w:val="20"/>
        </w:rPr>
        <w:t>LaunchScreen</w:t>
      </w:r>
      <w:proofErr w:type="spellEnd"/>
      <w:r>
        <w:rPr>
          <w:i/>
          <w:sz w:val="20"/>
        </w:rPr>
        <w:t xml:space="preserve"> and </w:t>
      </w:r>
      <w:proofErr w:type="spellStart"/>
      <w:r>
        <w:rPr>
          <w:i/>
          <w:sz w:val="20"/>
        </w:rPr>
        <w:t>LoginScreen</w:t>
      </w:r>
      <w:proofErr w:type="spellEnd"/>
      <w:r>
        <w:rPr>
          <w:i/>
          <w:sz w:val="20"/>
        </w:rPr>
        <w:t xml:space="preserve"> (both complete with Flutter visual parity), plus partial progress on the </w:t>
      </w:r>
      <w:proofErr w:type="spellStart"/>
      <w:r>
        <w:rPr>
          <w:i/>
          <w:sz w:val="20"/>
        </w:rPr>
        <w:t>RegisterScreen</w:t>
      </w:r>
      <w:proofErr w:type="spellEnd"/>
      <w:r>
        <w:rPr>
          <w:i/>
          <w:sz w:val="20"/>
        </w:rPr>
        <w:t xml:space="preserve"> and </w:t>
      </w:r>
      <w:proofErr w:type="spellStart"/>
      <w:r>
        <w:rPr>
          <w:i/>
          <w:sz w:val="20"/>
        </w:rPr>
        <w:t>ForgotPasswordScreen</w:t>
      </w:r>
      <w:proofErr w:type="spellEnd"/>
      <w:r>
        <w:rPr>
          <w:i/>
          <w:sz w:val="20"/>
        </w:rPr>
        <w:t xml:space="preserve">. All other planned Week 1 deliverables assigned to </w:t>
      </w:r>
      <w:r w:rsidR="00456511">
        <w:rPr>
          <w:i/>
          <w:sz w:val="20"/>
        </w:rPr>
        <w:t>Stephen</w:t>
      </w:r>
      <w:r>
        <w:rPr>
          <w:i/>
          <w:sz w:val="20"/>
        </w:rPr>
        <w:t xml:space="preserve"> (infrastructure, navigation, API layer), </w:t>
      </w:r>
      <w:r w:rsidR="00456511">
        <w:rPr>
          <w:i/>
          <w:sz w:val="20"/>
        </w:rPr>
        <w:t>Maxwell</w:t>
      </w:r>
      <w:r>
        <w:rPr>
          <w:i/>
          <w:sz w:val="20"/>
        </w:rPr>
        <w:t xml:space="preserve"> (shared UI components, cart), and </w:t>
      </w:r>
      <w:proofErr w:type="spellStart"/>
      <w:r w:rsidR="00456511">
        <w:rPr>
          <w:i/>
          <w:sz w:val="20"/>
        </w:rPr>
        <w:t>Suadik</w:t>
      </w:r>
      <w:proofErr w:type="spellEnd"/>
      <w:r>
        <w:rPr>
          <w:i/>
          <w:sz w:val="20"/>
        </w:rPr>
        <w:t xml:space="preserve"> (vendor screens, product components) have not yet been implemented by their assigned owners.</w:t>
      </w:r>
    </w:p>
    <w:p w14:paraId="5A3029E4" w14:textId="77777777" w:rsidR="00E4547B" w:rsidRDefault="00000000">
      <w:r>
        <w:br w:type="page"/>
      </w:r>
    </w:p>
    <w:p w14:paraId="04C3FF8D" w14:textId="77777777" w:rsidR="00E4547B" w:rsidRDefault="00000000">
      <w:pPr>
        <w:pStyle w:val="Heading1"/>
      </w:pPr>
      <w:r>
        <w:lastRenderedPageBreak/>
        <w:t>2. Project Overview</w:t>
      </w:r>
    </w:p>
    <w:p w14:paraId="6E2F7107" w14:textId="77777777" w:rsidR="00E4547B" w:rsidRDefault="00000000">
      <w:pPr>
        <w:pStyle w:val="Heading2"/>
      </w:pPr>
      <w:r>
        <w:t>2.1 Product Description</w:t>
      </w:r>
    </w:p>
    <w:p w14:paraId="2D100B36" w14:textId="77777777" w:rsidR="00E4547B" w:rsidRDefault="00000000">
      <w:proofErr w:type="spellStart"/>
      <w:r>
        <w:t>BexieMart</w:t>
      </w:r>
      <w:proofErr w:type="spellEnd"/>
      <w:r>
        <w:t xml:space="preserve"> is a campus marketplace mobile application connecting student buyers with campus-based vendors. Users can browse products, manage a cart, place orders with </w:t>
      </w:r>
      <w:proofErr w:type="spellStart"/>
      <w:r>
        <w:t>Paystack</w:t>
      </w:r>
      <w:proofErr w:type="spellEnd"/>
      <w:r>
        <w:t xml:space="preserve"> payments, and sellers can manage inventory, process orders, and track earnings.</w:t>
      </w:r>
    </w:p>
    <w:p w14:paraId="5B8ADF39" w14:textId="77777777" w:rsidR="00E4547B" w:rsidRDefault="00000000">
      <w:pPr>
        <w:pStyle w:val="Heading2"/>
      </w:pPr>
      <w:r>
        <w:t>2.2 Why the Rebuild?</w:t>
      </w:r>
    </w:p>
    <w:tbl>
      <w:tblPr>
        <w:tblStyle w:val="TableGrid"/>
        <w:tblW w:w="0" w:type="auto"/>
        <w:jc w:val="center"/>
        <w:tblLook w:val="04A0" w:firstRow="1" w:lastRow="0" w:firstColumn="1" w:lastColumn="0" w:noHBand="0" w:noVBand="1"/>
      </w:tblPr>
      <w:tblGrid>
        <w:gridCol w:w="2160"/>
        <w:gridCol w:w="3168"/>
        <w:gridCol w:w="4032"/>
      </w:tblGrid>
      <w:tr w:rsidR="00E4547B" w14:paraId="10231239" w14:textId="77777777">
        <w:trPr>
          <w:jc w:val="center"/>
        </w:trPr>
        <w:tc>
          <w:tcPr>
            <w:tcW w:w="2160" w:type="dxa"/>
            <w:shd w:val="clear" w:color="auto" w:fill="003CCC"/>
          </w:tcPr>
          <w:p w14:paraId="79A267EB" w14:textId="77777777" w:rsidR="00E4547B" w:rsidRDefault="00000000">
            <w:pPr>
              <w:spacing w:before="80" w:after="80"/>
              <w:jc w:val="center"/>
            </w:pPr>
            <w:r>
              <w:rPr>
                <w:b/>
                <w:color w:val="FFFFFF"/>
                <w:sz w:val="20"/>
              </w:rPr>
              <w:t>Aspect</w:t>
            </w:r>
          </w:p>
        </w:tc>
        <w:tc>
          <w:tcPr>
            <w:tcW w:w="3168" w:type="dxa"/>
            <w:shd w:val="clear" w:color="auto" w:fill="003CCC"/>
          </w:tcPr>
          <w:p w14:paraId="667996E2" w14:textId="77777777" w:rsidR="00E4547B" w:rsidRDefault="00000000">
            <w:pPr>
              <w:spacing w:before="80" w:after="80"/>
              <w:jc w:val="center"/>
            </w:pPr>
            <w:r>
              <w:rPr>
                <w:b/>
                <w:color w:val="FFFFFF"/>
                <w:sz w:val="20"/>
              </w:rPr>
              <w:t>Before (Flutter)</w:t>
            </w:r>
          </w:p>
        </w:tc>
        <w:tc>
          <w:tcPr>
            <w:tcW w:w="4032" w:type="dxa"/>
            <w:shd w:val="clear" w:color="auto" w:fill="003CCC"/>
          </w:tcPr>
          <w:p w14:paraId="619E4752" w14:textId="77777777" w:rsidR="00E4547B" w:rsidRDefault="00000000">
            <w:pPr>
              <w:spacing w:before="80" w:after="80"/>
              <w:jc w:val="center"/>
            </w:pPr>
            <w:r>
              <w:rPr>
                <w:b/>
                <w:color w:val="FFFFFF"/>
                <w:sz w:val="20"/>
              </w:rPr>
              <w:t>After (React Native)</w:t>
            </w:r>
          </w:p>
        </w:tc>
      </w:tr>
      <w:tr w:rsidR="00E4547B" w14:paraId="63EB8369" w14:textId="77777777">
        <w:trPr>
          <w:jc w:val="center"/>
        </w:trPr>
        <w:tc>
          <w:tcPr>
            <w:tcW w:w="2160" w:type="dxa"/>
          </w:tcPr>
          <w:p w14:paraId="2C7ECABB" w14:textId="77777777" w:rsidR="00E4547B" w:rsidRDefault="00000000">
            <w:pPr>
              <w:spacing w:before="80" w:after="80"/>
            </w:pPr>
            <w:r>
              <w:rPr>
                <w:sz w:val="20"/>
              </w:rPr>
              <w:t>Data Source</w:t>
            </w:r>
          </w:p>
        </w:tc>
        <w:tc>
          <w:tcPr>
            <w:tcW w:w="3168" w:type="dxa"/>
          </w:tcPr>
          <w:p w14:paraId="1734405A" w14:textId="77777777" w:rsidR="00E4547B" w:rsidRDefault="00000000">
            <w:pPr>
              <w:spacing w:before="80" w:after="80"/>
            </w:pPr>
            <w:r>
              <w:rPr>
                <w:sz w:val="20"/>
              </w:rPr>
              <w:t>100% mock data</w:t>
            </w:r>
          </w:p>
        </w:tc>
        <w:tc>
          <w:tcPr>
            <w:tcW w:w="4032" w:type="dxa"/>
          </w:tcPr>
          <w:p w14:paraId="4A957D0F" w14:textId="77777777" w:rsidR="00E4547B" w:rsidRDefault="00000000">
            <w:pPr>
              <w:spacing w:before="80" w:after="80"/>
            </w:pPr>
            <w:r>
              <w:rPr>
                <w:sz w:val="20"/>
              </w:rPr>
              <w:t>Live API integration</w:t>
            </w:r>
          </w:p>
        </w:tc>
      </w:tr>
      <w:tr w:rsidR="00E4547B" w14:paraId="36B211A6" w14:textId="77777777">
        <w:trPr>
          <w:jc w:val="center"/>
        </w:trPr>
        <w:tc>
          <w:tcPr>
            <w:tcW w:w="2160" w:type="dxa"/>
            <w:shd w:val="clear" w:color="auto" w:fill="F0F4FF"/>
          </w:tcPr>
          <w:p w14:paraId="5D1D409D" w14:textId="77777777" w:rsidR="00E4547B" w:rsidRDefault="00000000">
            <w:pPr>
              <w:spacing w:before="80" w:after="80"/>
            </w:pPr>
            <w:r>
              <w:rPr>
                <w:sz w:val="20"/>
              </w:rPr>
              <w:t>Authentication</w:t>
            </w:r>
          </w:p>
        </w:tc>
        <w:tc>
          <w:tcPr>
            <w:tcW w:w="3168" w:type="dxa"/>
            <w:shd w:val="clear" w:color="auto" w:fill="F0F4FF"/>
          </w:tcPr>
          <w:p w14:paraId="4644AF56" w14:textId="77777777" w:rsidR="00E4547B" w:rsidRDefault="00000000">
            <w:pPr>
              <w:spacing w:before="80" w:after="80"/>
            </w:pPr>
            <w:r>
              <w:rPr>
                <w:sz w:val="20"/>
              </w:rPr>
              <w:t>Simulated authentication</w:t>
            </w:r>
          </w:p>
        </w:tc>
        <w:tc>
          <w:tcPr>
            <w:tcW w:w="4032" w:type="dxa"/>
            <w:shd w:val="clear" w:color="auto" w:fill="F0F4FF"/>
          </w:tcPr>
          <w:p w14:paraId="54074A16" w14:textId="77777777" w:rsidR="00E4547B" w:rsidRDefault="00000000">
            <w:pPr>
              <w:spacing w:before="80" w:after="80"/>
            </w:pPr>
            <w:r>
              <w:rPr>
                <w:sz w:val="20"/>
              </w:rPr>
              <w:t>Real JWT auth with token refresh</w:t>
            </w:r>
          </w:p>
        </w:tc>
      </w:tr>
      <w:tr w:rsidR="00E4547B" w14:paraId="2A419BEF" w14:textId="77777777">
        <w:trPr>
          <w:jc w:val="center"/>
        </w:trPr>
        <w:tc>
          <w:tcPr>
            <w:tcW w:w="2160" w:type="dxa"/>
          </w:tcPr>
          <w:p w14:paraId="685BD71B" w14:textId="77777777" w:rsidR="00E4547B" w:rsidRDefault="00000000">
            <w:pPr>
              <w:spacing w:before="80" w:after="80"/>
            </w:pPr>
            <w:r>
              <w:rPr>
                <w:sz w:val="20"/>
              </w:rPr>
              <w:t>Backend</w:t>
            </w:r>
          </w:p>
        </w:tc>
        <w:tc>
          <w:tcPr>
            <w:tcW w:w="3168" w:type="dxa"/>
          </w:tcPr>
          <w:p w14:paraId="265823CA" w14:textId="77777777" w:rsidR="00E4547B" w:rsidRDefault="00000000">
            <w:pPr>
              <w:spacing w:before="80" w:after="80"/>
            </w:pPr>
            <w:r>
              <w:rPr>
                <w:sz w:val="20"/>
              </w:rPr>
              <w:t>No backend connection</w:t>
            </w:r>
          </w:p>
        </w:tc>
        <w:tc>
          <w:tcPr>
            <w:tcW w:w="4032" w:type="dxa"/>
          </w:tcPr>
          <w:p w14:paraId="1E61D553" w14:textId="77777777" w:rsidR="00E4547B" w:rsidRDefault="00000000">
            <w:pPr>
              <w:spacing w:before="80" w:after="80"/>
            </w:pPr>
            <w:r>
              <w:rPr>
                <w:sz w:val="20"/>
              </w:rPr>
              <w:t xml:space="preserve">Fully connected to </w:t>
            </w:r>
            <w:proofErr w:type="spellStart"/>
            <w:r>
              <w:rPr>
                <w:sz w:val="20"/>
              </w:rPr>
              <w:t>NestJS</w:t>
            </w:r>
            <w:proofErr w:type="spellEnd"/>
            <w:r>
              <w:rPr>
                <w:sz w:val="20"/>
              </w:rPr>
              <w:t xml:space="preserve"> API</w:t>
            </w:r>
          </w:p>
        </w:tc>
      </w:tr>
      <w:tr w:rsidR="00E4547B" w14:paraId="063400FA" w14:textId="77777777">
        <w:trPr>
          <w:jc w:val="center"/>
        </w:trPr>
        <w:tc>
          <w:tcPr>
            <w:tcW w:w="2160" w:type="dxa"/>
            <w:shd w:val="clear" w:color="auto" w:fill="F0F4FF"/>
          </w:tcPr>
          <w:p w14:paraId="3207DDF1" w14:textId="77777777" w:rsidR="00E4547B" w:rsidRDefault="00000000">
            <w:pPr>
              <w:spacing w:before="80" w:after="80"/>
            </w:pPr>
            <w:r>
              <w:rPr>
                <w:sz w:val="20"/>
              </w:rPr>
              <w:t>Payments</w:t>
            </w:r>
          </w:p>
        </w:tc>
        <w:tc>
          <w:tcPr>
            <w:tcW w:w="3168" w:type="dxa"/>
            <w:shd w:val="clear" w:color="auto" w:fill="F0F4FF"/>
          </w:tcPr>
          <w:p w14:paraId="72DA3047" w14:textId="77777777" w:rsidR="00E4547B" w:rsidRDefault="00000000">
            <w:pPr>
              <w:spacing w:before="80" w:after="80"/>
            </w:pPr>
            <w:r>
              <w:rPr>
                <w:sz w:val="20"/>
              </w:rPr>
              <w:t>No payment processing</w:t>
            </w:r>
          </w:p>
        </w:tc>
        <w:tc>
          <w:tcPr>
            <w:tcW w:w="4032" w:type="dxa"/>
            <w:shd w:val="clear" w:color="auto" w:fill="F0F4FF"/>
          </w:tcPr>
          <w:p w14:paraId="377B09CE" w14:textId="77777777" w:rsidR="00E4547B" w:rsidRDefault="00000000">
            <w:pPr>
              <w:spacing w:before="80" w:after="80"/>
            </w:pPr>
            <w:proofErr w:type="spellStart"/>
            <w:r>
              <w:rPr>
                <w:sz w:val="20"/>
              </w:rPr>
              <w:t>Paystack</w:t>
            </w:r>
            <w:proofErr w:type="spellEnd"/>
            <w:r>
              <w:rPr>
                <w:sz w:val="20"/>
              </w:rPr>
              <w:t xml:space="preserve"> integration (GHS)</w:t>
            </w:r>
          </w:p>
        </w:tc>
      </w:tr>
    </w:tbl>
    <w:p w14:paraId="141621D5" w14:textId="77777777" w:rsidR="00E4547B" w:rsidRDefault="00000000">
      <w:pPr>
        <w:pStyle w:val="Heading2"/>
      </w:pPr>
      <w:r>
        <w:t>2.3 Product Goals</w:t>
      </w:r>
    </w:p>
    <w:tbl>
      <w:tblPr>
        <w:tblStyle w:val="TableGrid"/>
        <w:tblW w:w="0" w:type="auto"/>
        <w:jc w:val="center"/>
        <w:tblLook w:val="04A0" w:firstRow="1" w:lastRow="0" w:firstColumn="1" w:lastColumn="0" w:noHBand="0" w:noVBand="1"/>
      </w:tblPr>
      <w:tblGrid>
        <w:gridCol w:w="720"/>
        <w:gridCol w:w="4032"/>
        <w:gridCol w:w="4608"/>
      </w:tblGrid>
      <w:tr w:rsidR="00E4547B" w14:paraId="13F25A0D" w14:textId="77777777">
        <w:trPr>
          <w:jc w:val="center"/>
        </w:trPr>
        <w:tc>
          <w:tcPr>
            <w:tcW w:w="720" w:type="dxa"/>
            <w:shd w:val="clear" w:color="auto" w:fill="003CCC"/>
          </w:tcPr>
          <w:p w14:paraId="301CA5E5" w14:textId="77777777" w:rsidR="00E4547B" w:rsidRDefault="00000000">
            <w:pPr>
              <w:spacing w:before="80" w:after="80"/>
              <w:jc w:val="center"/>
            </w:pPr>
            <w:r>
              <w:rPr>
                <w:b/>
                <w:color w:val="FFFFFF"/>
                <w:sz w:val="20"/>
              </w:rPr>
              <w:t>#</w:t>
            </w:r>
          </w:p>
        </w:tc>
        <w:tc>
          <w:tcPr>
            <w:tcW w:w="4032" w:type="dxa"/>
            <w:shd w:val="clear" w:color="auto" w:fill="003CCC"/>
          </w:tcPr>
          <w:p w14:paraId="561520E6" w14:textId="77777777" w:rsidR="00E4547B" w:rsidRDefault="00000000">
            <w:pPr>
              <w:spacing w:before="80" w:after="80"/>
              <w:jc w:val="center"/>
            </w:pPr>
            <w:r>
              <w:rPr>
                <w:b/>
                <w:color w:val="FFFFFF"/>
                <w:sz w:val="20"/>
              </w:rPr>
              <w:t>Goal</w:t>
            </w:r>
          </w:p>
        </w:tc>
        <w:tc>
          <w:tcPr>
            <w:tcW w:w="4608" w:type="dxa"/>
            <w:shd w:val="clear" w:color="auto" w:fill="003CCC"/>
          </w:tcPr>
          <w:p w14:paraId="039C082D" w14:textId="77777777" w:rsidR="00E4547B" w:rsidRDefault="00000000">
            <w:pPr>
              <w:spacing w:before="80" w:after="80"/>
              <w:jc w:val="center"/>
            </w:pPr>
            <w:r>
              <w:rPr>
                <w:b/>
                <w:color w:val="FFFFFF"/>
                <w:sz w:val="20"/>
              </w:rPr>
              <w:t>Success Metric</w:t>
            </w:r>
          </w:p>
        </w:tc>
      </w:tr>
      <w:tr w:rsidR="00E4547B" w14:paraId="6B160F10" w14:textId="77777777">
        <w:trPr>
          <w:jc w:val="center"/>
        </w:trPr>
        <w:tc>
          <w:tcPr>
            <w:tcW w:w="720" w:type="dxa"/>
          </w:tcPr>
          <w:p w14:paraId="537564EF" w14:textId="77777777" w:rsidR="00E4547B" w:rsidRDefault="00000000">
            <w:pPr>
              <w:spacing w:before="80" w:after="80"/>
            </w:pPr>
            <w:r>
              <w:rPr>
                <w:sz w:val="20"/>
              </w:rPr>
              <w:t>G1</w:t>
            </w:r>
          </w:p>
        </w:tc>
        <w:tc>
          <w:tcPr>
            <w:tcW w:w="4032" w:type="dxa"/>
          </w:tcPr>
          <w:p w14:paraId="59AE1836" w14:textId="77777777" w:rsidR="00E4547B" w:rsidRDefault="00000000">
            <w:pPr>
              <w:spacing w:before="80" w:after="80"/>
            </w:pPr>
            <w:r>
              <w:rPr>
                <w:sz w:val="20"/>
              </w:rPr>
              <w:t>Rebuild core customer + vendor flows</w:t>
            </w:r>
          </w:p>
        </w:tc>
        <w:tc>
          <w:tcPr>
            <w:tcW w:w="4608" w:type="dxa"/>
          </w:tcPr>
          <w:p w14:paraId="06E3C555" w14:textId="77777777" w:rsidR="00E4547B" w:rsidRDefault="00000000">
            <w:pPr>
              <w:spacing w:before="80" w:after="80"/>
            </w:pPr>
            <w:r>
              <w:rPr>
                <w:sz w:val="20"/>
              </w:rPr>
              <w:t>~20 screens functional, connected to API</w:t>
            </w:r>
          </w:p>
        </w:tc>
      </w:tr>
      <w:tr w:rsidR="00E4547B" w14:paraId="73F76568" w14:textId="77777777">
        <w:trPr>
          <w:jc w:val="center"/>
        </w:trPr>
        <w:tc>
          <w:tcPr>
            <w:tcW w:w="720" w:type="dxa"/>
            <w:shd w:val="clear" w:color="auto" w:fill="F0F4FF"/>
          </w:tcPr>
          <w:p w14:paraId="484CDA10" w14:textId="77777777" w:rsidR="00E4547B" w:rsidRDefault="00000000">
            <w:pPr>
              <w:spacing w:before="80" w:after="80"/>
            </w:pPr>
            <w:r>
              <w:rPr>
                <w:sz w:val="20"/>
              </w:rPr>
              <w:t>G2</w:t>
            </w:r>
          </w:p>
        </w:tc>
        <w:tc>
          <w:tcPr>
            <w:tcW w:w="4032" w:type="dxa"/>
            <w:shd w:val="clear" w:color="auto" w:fill="F0F4FF"/>
          </w:tcPr>
          <w:p w14:paraId="47567E64" w14:textId="77777777" w:rsidR="00E4547B" w:rsidRDefault="00000000">
            <w:pPr>
              <w:spacing w:before="80" w:after="80"/>
            </w:pPr>
            <w:r>
              <w:rPr>
                <w:sz w:val="20"/>
              </w:rPr>
              <w:t>Real JWT authentication</w:t>
            </w:r>
          </w:p>
        </w:tc>
        <w:tc>
          <w:tcPr>
            <w:tcW w:w="4608" w:type="dxa"/>
            <w:shd w:val="clear" w:color="auto" w:fill="F0F4FF"/>
          </w:tcPr>
          <w:p w14:paraId="5C3B8F5A" w14:textId="77777777" w:rsidR="00E4547B" w:rsidRDefault="00000000">
            <w:pPr>
              <w:spacing w:before="80" w:after="80"/>
            </w:pPr>
            <w:r>
              <w:rPr>
                <w:sz w:val="20"/>
              </w:rPr>
              <w:t>Login, register, token refresh working</w:t>
            </w:r>
          </w:p>
        </w:tc>
      </w:tr>
      <w:tr w:rsidR="00E4547B" w14:paraId="17B61F77" w14:textId="77777777">
        <w:trPr>
          <w:jc w:val="center"/>
        </w:trPr>
        <w:tc>
          <w:tcPr>
            <w:tcW w:w="720" w:type="dxa"/>
          </w:tcPr>
          <w:p w14:paraId="74FA2E54" w14:textId="77777777" w:rsidR="00E4547B" w:rsidRDefault="00000000">
            <w:pPr>
              <w:spacing w:before="80" w:after="80"/>
            </w:pPr>
            <w:r>
              <w:rPr>
                <w:sz w:val="20"/>
              </w:rPr>
              <w:t>G3</w:t>
            </w:r>
          </w:p>
        </w:tc>
        <w:tc>
          <w:tcPr>
            <w:tcW w:w="4032" w:type="dxa"/>
          </w:tcPr>
          <w:p w14:paraId="3CD04DEB" w14:textId="77777777" w:rsidR="00E4547B" w:rsidRDefault="00000000">
            <w:pPr>
              <w:spacing w:before="80" w:after="80"/>
            </w:pPr>
            <w:r>
              <w:rPr>
                <w:sz w:val="20"/>
              </w:rPr>
              <w:t>End-to-end purchase flow</w:t>
            </w:r>
          </w:p>
        </w:tc>
        <w:tc>
          <w:tcPr>
            <w:tcW w:w="4608" w:type="dxa"/>
          </w:tcPr>
          <w:p w14:paraId="1E49FE86" w14:textId="77777777" w:rsidR="00E4547B" w:rsidRDefault="00000000">
            <w:pPr>
              <w:spacing w:before="80" w:after="80"/>
            </w:pPr>
            <w:r>
              <w:rPr>
                <w:sz w:val="20"/>
              </w:rPr>
              <w:t xml:space="preserve">Browse → Cart → </w:t>
            </w:r>
            <w:proofErr w:type="spellStart"/>
            <w:r>
              <w:rPr>
                <w:sz w:val="20"/>
              </w:rPr>
              <w:t>Paystack</w:t>
            </w:r>
            <w:proofErr w:type="spellEnd"/>
            <w:r>
              <w:rPr>
                <w:sz w:val="20"/>
              </w:rPr>
              <w:t xml:space="preserve"> → Order confirmed</w:t>
            </w:r>
          </w:p>
        </w:tc>
      </w:tr>
      <w:tr w:rsidR="00E4547B" w14:paraId="4FCA4B97" w14:textId="77777777">
        <w:trPr>
          <w:jc w:val="center"/>
        </w:trPr>
        <w:tc>
          <w:tcPr>
            <w:tcW w:w="720" w:type="dxa"/>
            <w:shd w:val="clear" w:color="auto" w:fill="F0F4FF"/>
          </w:tcPr>
          <w:p w14:paraId="40E1E854" w14:textId="77777777" w:rsidR="00E4547B" w:rsidRDefault="00000000">
            <w:pPr>
              <w:spacing w:before="80" w:after="80"/>
            </w:pPr>
            <w:r>
              <w:rPr>
                <w:sz w:val="20"/>
              </w:rPr>
              <w:t>G4</w:t>
            </w:r>
          </w:p>
        </w:tc>
        <w:tc>
          <w:tcPr>
            <w:tcW w:w="4032" w:type="dxa"/>
            <w:shd w:val="clear" w:color="auto" w:fill="F0F4FF"/>
          </w:tcPr>
          <w:p w14:paraId="359ABF06" w14:textId="77777777" w:rsidR="00E4547B" w:rsidRDefault="00000000">
            <w:pPr>
              <w:spacing w:before="80" w:after="80"/>
            </w:pPr>
            <w:r>
              <w:rPr>
                <w:sz w:val="20"/>
              </w:rPr>
              <w:t>Vendor product/order management</w:t>
            </w:r>
          </w:p>
        </w:tc>
        <w:tc>
          <w:tcPr>
            <w:tcW w:w="4608" w:type="dxa"/>
            <w:shd w:val="clear" w:color="auto" w:fill="F0F4FF"/>
          </w:tcPr>
          <w:p w14:paraId="0C9F2139" w14:textId="77777777" w:rsidR="00E4547B" w:rsidRDefault="00000000">
            <w:pPr>
              <w:spacing w:before="80" w:after="80"/>
            </w:pPr>
            <w:r>
              <w:rPr>
                <w:sz w:val="20"/>
              </w:rPr>
              <w:t>CRUD products, manage orders, view earnings</w:t>
            </w:r>
          </w:p>
        </w:tc>
      </w:tr>
      <w:tr w:rsidR="00E4547B" w14:paraId="3336C6E1" w14:textId="77777777">
        <w:trPr>
          <w:jc w:val="center"/>
        </w:trPr>
        <w:tc>
          <w:tcPr>
            <w:tcW w:w="720" w:type="dxa"/>
          </w:tcPr>
          <w:p w14:paraId="1EC2CF6D" w14:textId="77777777" w:rsidR="00E4547B" w:rsidRDefault="00000000">
            <w:pPr>
              <w:spacing w:before="80" w:after="80"/>
            </w:pPr>
            <w:r>
              <w:rPr>
                <w:sz w:val="20"/>
              </w:rPr>
              <w:t>G5</w:t>
            </w:r>
          </w:p>
        </w:tc>
        <w:tc>
          <w:tcPr>
            <w:tcW w:w="4032" w:type="dxa"/>
          </w:tcPr>
          <w:p w14:paraId="329C4DD5" w14:textId="77777777" w:rsidR="00E4547B" w:rsidRDefault="00000000">
            <w:pPr>
              <w:spacing w:before="80" w:after="80"/>
            </w:pPr>
            <w:r>
              <w:rPr>
                <w:sz w:val="20"/>
              </w:rPr>
              <w:t>Visual parity with Flutter design</w:t>
            </w:r>
          </w:p>
        </w:tc>
        <w:tc>
          <w:tcPr>
            <w:tcW w:w="4608" w:type="dxa"/>
          </w:tcPr>
          <w:p w14:paraId="3162B7ED" w14:textId="77777777" w:rsidR="00E4547B" w:rsidRDefault="00000000">
            <w:pPr>
              <w:spacing w:before="80" w:after="80"/>
            </w:pPr>
            <w:r>
              <w:rPr>
                <w:sz w:val="20"/>
              </w:rPr>
              <w:t>Colors, fonts, spacing match original</w:t>
            </w:r>
          </w:p>
        </w:tc>
      </w:tr>
      <w:tr w:rsidR="00E4547B" w14:paraId="59F93AB5" w14:textId="77777777">
        <w:trPr>
          <w:jc w:val="center"/>
        </w:trPr>
        <w:tc>
          <w:tcPr>
            <w:tcW w:w="720" w:type="dxa"/>
            <w:shd w:val="clear" w:color="auto" w:fill="F0F4FF"/>
          </w:tcPr>
          <w:p w14:paraId="57788007" w14:textId="77777777" w:rsidR="00E4547B" w:rsidRDefault="00000000">
            <w:pPr>
              <w:spacing w:before="80" w:after="80"/>
            </w:pPr>
            <w:r>
              <w:rPr>
                <w:sz w:val="20"/>
              </w:rPr>
              <w:t>G6</w:t>
            </w:r>
          </w:p>
        </w:tc>
        <w:tc>
          <w:tcPr>
            <w:tcW w:w="4032" w:type="dxa"/>
            <w:shd w:val="clear" w:color="auto" w:fill="F0F4FF"/>
          </w:tcPr>
          <w:p w14:paraId="44D461A9" w14:textId="77777777" w:rsidR="00E4547B" w:rsidRDefault="00000000">
            <w:pPr>
              <w:spacing w:before="80" w:after="80"/>
            </w:pPr>
            <w:r>
              <w:rPr>
                <w:sz w:val="20"/>
              </w:rPr>
              <w:t>Ship within 4 weeks</w:t>
            </w:r>
          </w:p>
        </w:tc>
        <w:tc>
          <w:tcPr>
            <w:tcW w:w="4608" w:type="dxa"/>
            <w:shd w:val="clear" w:color="auto" w:fill="F0F4FF"/>
          </w:tcPr>
          <w:p w14:paraId="22B3776C" w14:textId="77777777" w:rsidR="00E4547B" w:rsidRDefault="00000000">
            <w:pPr>
              <w:spacing w:before="80" w:after="80"/>
            </w:pPr>
            <w:r>
              <w:rPr>
                <w:sz w:val="20"/>
              </w:rPr>
              <w:t>Build submitted to App Store + Play Console</w:t>
            </w:r>
          </w:p>
        </w:tc>
      </w:tr>
    </w:tbl>
    <w:p w14:paraId="494E0EBD" w14:textId="77777777" w:rsidR="00E4547B" w:rsidRDefault="00000000">
      <w:pPr>
        <w:pStyle w:val="Heading2"/>
      </w:pPr>
      <w:r>
        <w:t>2.4 v1 Scope</w:t>
      </w:r>
    </w:p>
    <w:p w14:paraId="52985275" w14:textId="77777777" w:rsidR="00E4547B" w:rsidRDefault="00000000">
      <w:r>
        <w:t>IN Scope:</w:t>
      </w:r>
    </w:p>
    <w:p w14:paraId="38A03EA0" w14:textId="77777777" w:rsidR="00E4547B" w:rsidRDefault="00000000">
      <w:pPr>
        <w:spacing w:before="60" w:after="60"/>
        <w:ind w:left="454"/>
      </w:pPr>
      <w:r>
        <w:t>✅ Authentication: Launch, Login, Register, Forgot Password, JWT management</w:t>
      </w:r>
    </w:p>
    <w:p w14:paraId="768F5E15" w14:textId="77777777" w:rsidR="00E4547B" w:rsidRDefault="00000000">
      <w:pPr>
        <w:spacing w:before="60" w:after="60"/>
        <w:ind w:left="454"/>
      </w:pPr>
      <w:r>
        <w:t>✅ Customer: Home, Shop, Product Details, Cart, Checkout, Favorites</w:t>
      </w:r>
    </w:p>
    <w:p w14:paraId="75194349" w14:textId="77777777" w:rsidR="00E4547B" w:rsidRDefault="00000000">
      <w:pPr>
        <w:spacing w:before="60" w:after="60"/>
        <w:ind w:left="454"/>
      </w:pPr>
      <w:r>
        <w:t>✅ Vendor: Dashboard, Products (CRUD), Orders, Earnings, Settings</w:t>
      </w:r>
    </w:p>
    <w:p w14:paraId="65374ADE" w14:textId="77777777" w:rsidR="00E4547B" w:rsidRDefault="00000000">
      <w:pPr>
        <w:spacing w:before="60" w:after="60"/>
        <w:ind w:left="454"/>
      </w:pPr>
      <w:r>
        <w:t xml:space="preserve">✅ Payments: </w:t>
      </w:r>
      <w:proofErr w:type="spellStart"/>
      <w:r>
        <w:t>Paystack</w:t>
      </w:r>
      <w:proofErr w:type="spellEnd"/>
      <w:r>
        <w:t xml:space="preserve"> WebView (Card &amp; Mobile Money)</w:t>
      </w:r>
    </w:p>
    <w:p w14:paraId="15401086" w14:textId="77777777" w:rsidR="00E4547B" w:rsidRDefault="00000000">
      <w:pPr>
        <w:spacing w:before="60" w:after="60"/>
        <w:ind w:left="454"/>
      </w:pPr>
      <w:r>
        <w:t>✅ Notifications: In-app notification list</w:t>
      </w:r>
    </w:p>
    <w:p w14:paraId="55C6B168" w14:textId="77777777" w:rsidR="00E4547B" w:rsidRDefault="00000000">
      <w:r>
        <w:lastRenderedPageBreak/>
        <w:t>OUT of Scope (v1):</w:t>
      </w:r>
    </w:p>
    <w:p w14:paraId="4290BC9F" w14:textId="77777777" w:rsidR="00E4547B" w:rsidRDefault="00000000">
      <w:pPr>
        <w:spacing w:before="60" w:after="60"/>
        <w:ind w:left="454"/>
      </w:pPr>
      <w:r>
        <w:t>❌ Earn tab, Wallet tab, Onboarding screens, Push notifications, Rider features, Charts, Referral system</w:t>
      </w:r>
    </w:p>
    <w:p w14:paraId="45A0F16F" w14:textId="77777777" w:rsidR="00E4547B" w:rsidRDefault="00000000">
      <w:r>
        <w:br w:type="page"/>
      </w:r>
    </w:p>
    <w:p w14:paraId="4A5B08B7" w14:textId="77777777" w:rsidR="00E4547B" w:rsidRDefault="00000000">
      <w:pPr>
        <w:pStyle w:val="Heading1"/>
      </w:pPr>
      <w:r>
        <w:lastRenderedPageBreak/>
        <w:t>3. Team Structure &amp; Assigned Responsibilities</w:t>
      </w:r>
    </w:p>
    <w:tbl>
      <w:tblPr>
        <w:tblStyle w:val="TableGrid"/>
        <w:tblW w:w="0" w:type="auto"/>
        <w:jc w:val="center"/>
        <w:tblLook w:val="04A0" w:firstRow="1" w:lastRow="0" w:firstColumn="1" w:lastColumn="0" w:noHBand="0" w:noVBand="1"/>
      </w:tblPr>
      <w:tblGrid>
        <w:gridCol w:w="1401"/>
        <w:gridCol w:w="2071"/>
        <w:gridCol w:w="3355"/>
        <w:gridCol w:w="2795"/>
      </w:tblGrid>
      <w:tr w:rsidR="00E4547B" w14:paraId="408A7731" w14:textId="77777777">
        <w:trPr>
          <w:jc w:val="center"/>
        </w:trPr>
        <w:tc>
          <w:tcPr>
            <w:tcW w:w="1440" w:type="dxa"/>
            <w:shd w:val="clear" w:color="auto" w:fill="003CCC"/>
          </w:tcPr>
          <w:p w14:paraId="216A22B5" w14:textId="77777777" w:rsidR="00E4547B" w:rsidRDefault="00000000">
            <w:pPr>
              <w:spacing w:before="80" w:after="80"/>
              <w:jc w:val="center"/>
            </w:pPr>
            <w:r>
              <w:rPr>
                <w:b/>
                <w:color w:val="FFFFFF"/>
                <w:sz w:val="20"/>
              </w:rPr>
              <w:t>Developer</w:t>
            </w:r>
          </w:p>
        </w:tc>
        <w:tc>
          <w:tcPr>
            <w:tcW w:w="2160" w:type="dxa"/>
            <w:shd w:val="clear" w:color="auto" w:fill="003CCC"/>
          </w:tcPr>
          <w:p w14:paraId="7FC24581" w14:textId="77777777" w:rsidR="00E4547B" w:rsidRDefault="00000000">
            <w:pPr>
              <w:spacing w:before="80" w:after="80"/>
              <w:jc w:val="center"/>
            </w:pPr>
            <w:r>
              <w:rPr>
                <w:b/>
                <w:color w:val="FFFFFF"/>
                <w:sz w:val="20"/>
              </w:rPr>
              <w:t>Role</w:t>
            </w:r>
          </w:p>
        </w:tc>
        <w:tc>
          <w:tcPr>
            <w:tcW w:w="3600" w:type="dxa"/>
            <w:shd w:val="clear" w:color="auto" w:fill="003CCC"/>
          </w:tcPr>
          <w:p w14:paraId="5AF15834" w14:textId="77777777" w:rsidR="00E4547B" w:rsidRDefault="00000000">
            <w:pPr>
              <w:spacing w:before="80" w:after="80"/>
              <w:jc w:val="center"/>
            </w:pPr>
            <w:r>
              <w:rPr>
                <w:b/>
                <w:color w:val="FFFFFF"/>
                <w:sz w:val="20"/>
              </w:rPr>
              <w:t>Assigned Domain</w:t>
            </w:r>
          </w:p>
        </w:tc>
        <w:tc>
          <w:tcPr>
            <w:tcW w:w="2880" w:type="dxa"/>
            <w:shd w:val="clear" w:color="auto" w:fill="003CCC"/>
          </w:tcPr>
          <w:p w14:paraId="77D1A3EB" w14:textId="77777777" w:rsidR="00E4547B" w:rsidRDefault="00000000">
            <w:pPr>
              <w:spacing w:before="80" w:after="80"/>
              <w:jc w:val="center"/>
            </w:pPr>
            <w:r>
              <w:rPr>
                <w:b/>
                <w:color w:val="FFFFFF"/>
                <w:sz w:val="20"/>
              </w:rPr>
              <w:t>Key Deliverables</w:t>
            </w:r>
          </w:p>
        </w:tc>
      </w:tr>
      <w:tr w:rsidR="00E4547B" w14:paraId="54D40412" w14:textId="77777777">
        <w:trPr>
          <w:jc w:val="center"/>
        </w:trPr>
        <w:tc>
          <w:tcPr>
            <w:tcW w:w="1440" w:type="dxa"/>
          </w:tcPr>
          <w:p w14:paraId="1B0B605B" w14:textId="07E5DEB5" w:rsidR="00A715DB" w:rsidRDefault="00A715DB">
            <w:pPr>
              <w:spacing w:before="80" w:after="80"/>
            </w:pPr>
            <w:r>
              <w:rPr>
                <w:sz w:val="20"/>
              </w:rPr>
              <w:t>Stephen</w:t>
            </w:r>
          </w:p>
        </w:tc>
        <w:tc>
          <w:tcPr>
            <w:tcW w:w="2160" w:type="dxa"/>
          </w:tcPr>
          <w:p w14:paraId="1E7C3676" w14:textId="77777777" w:rsidR="00E4547B" w:rsidRDefault="00000000">
            <w:pPr>
              <w:spacing w:before="80" w:after="80"/>
            </w:pPr>
            <w:r>
              <w:rPr>
                <w:sz w:val="20"/>
              </w:rPr>
              <w:t>Infrastructure &amp; Auth Lead</w:t>
            </w:r>
          </w:p>
        </w:tc>
        <w:tc>
          <w:tcPr>
            <w:tcW w:w="3600" w:type="dxa"/>
          </w:tcPr>
          <w:p w14:paraId="1E421793" w14:textId="77777777" w:rsidR="00E4547B" w:rsidRDefault="00000000">
            <w:pPr>
              <w:spacing w:before="80" w:after="80"/>
            </w:pPr>
            <w:r>
              <w:rPr>
                <w:sz w:val="20"/>
              </w:rPr>
              <w:t>Navigation, API layer, state management, theme, types, token refresh, checkout, settings</w:t>
            </w:r>
          </w:p>
        </w:tc>
        <w:tc>
          <w:tcPr>
            <w:tcW w:w="2880" w:type="dxa"/>
          </w:tcPr>
          <w:p w14:paraId="688F198C" w14:textId="77777777" w:rsidR="00E4547B" w:rsidRDefault="00000000">
            <w:pPr>
              <w:spacing w:before="80" w:after="80"/>
            </w:pPr>
            <w:proofErr w:type="spellStart"/>
            <w:r>
              <w:rPr>
                <w:sz w:val="20"/>
              </w:rPr>
              <w:t>api</w:t>
            </w:r>
            <w:proofErr w:type="spellEnd"/>
            <w:r>
              <w:rPr>
                <w:sz w:val="20"/>
              </w:rPr>
              <w:t>/</w:t>
            </w:r>
            <w:proofErr w:type="spellStart"/>
            <w:r>
              <w:rPr>
                <w:sz w:val="20"/>
              </w:rPr>
              <w:t>client.ts</w:t>
            </w:r>
            <w:proofErr w:type="spellEnd"/>
            <w:r>
              <w:rPr>
                <w:sz w:val="20"/>
              </w:rPr>
              <w:t>, stores/</w:t>
            </w:r>
            <w:proofErr w:type="spellStart"/>
            <w:r>
              <w:rPr>
                <w:sz w:val="20"/>
              </w:rPr>
              <w:t>authStore.ts</w:t>
            </w:r>
            <w:proofErr w:type="spellEnd"/>
            <w:r>
              <w:rPr>
                <w:sz w:val="20"/>
              </w:rPr>
              <w:t>, navigation/*, theme/*, types/*</w:t>
            </w:r>
          </w:p>
        </w:tc>
      </w:tr>
      <w:tr w:rsidR="00E4547B" w14:paraId="5C70C2C9" w14:textId="77777777">
        <w:trPr>
          <w:jc w:val="center"/>
        </w:trPr>
        <w:tc>
          <w:tcPr>
            <w:tcW w:w="1440" w:type="dxa"/>
            <w:shd w:val="clear" w:color="auto" w:fill="F0F4FF"/>
          </w:tcPr>
          <w:p w14:paraId="64AD1C2D" w14:textId="69F3589D" w:rsidR="00E4547B" w:rsidRDefault="00000000">
            <w:pPr>
              <w:spacing w:before="80" w:after="80"/>
            </w:pPr>
            <w:r>
              <w:rPr>
                <w:sz w:val="20"/>
              </w:rPr>
              <w:t>Jerry</w:t>
            </w:r>
          </w:p>
        </w:tc>
        <w:tc>
          <w:tcPr>
            <w:tcW w:w="2160" w:type="dxa"/>
            <w:shd w:val="clear" w:color="auto" w:fill="F0F4FF"/>
          </w:tcPr>
          <w:p w14:paraId="601ECAEE" w14:textId="77777777" w:rsidR="00E4547B" w:rsidRDefault="00000000">
            <w:pPr>
              <w:spacing w:before="80" w:after="80"/>
            </w:pPr>
            <w:r>
              <w:rPr>
                <w:sz w:val="20"/>
              </w:rPr>
              <w:t>Customer Browse Lead</w:t>
            </w:r>
          </w:p>
        </w:tc>
        <w:tc>
          <w:tcPr>
            <w:tcW w:w="3600" w:type="dxa"/>
            <w:shd w:val="clear" w:color="auto" w:fill="F0F4FF"/>
          </w:tcPr>
          <w:p w14:paraId="185BEB79" w14:textId="77777777" w:rsidR="00E4547B" w:rsidRDefault="00000000">
            <w:pPr>
              <w:spacing w:before="80" w:after="80"/>
            </w:pPr>
            <w:r>
              <w:rPr>
                <w:sz w:val="20"/>
              </w:rPr>
              <w:t>Auth screens (Launch, Login, Register, Forgot Password), product discovery, product details, favorites, notifications</w:t>
            </w:r>
          </w:p>
        </w:tc>
        <w:tc>
          <w:tcPr>
            <w:tcW w:w="2880" w:type="dxa"/>
            <w:shd w:val="clear" w:color="auto" w:fill="F0F4FF"/>
          </w:tcPr>
          <w:p w14:paraId="196540B9" w14:textId="77777777" w:rsidR="00E4547B" w:rsidRDefault="00000000">
            <w:pPr>
              <w:spacing w:before="80" w:after="80"/>
            </w:pPr>
            <w:proofErr w:type="spellStart"/>
            <w:r>
              <w:rPr>
                <w:sz w:val="20"/>
              </w:rPr>
              <w:t>LaunchScreen</w:t>
            </w:r>
            <w:proofErr w:type="spellEnd"/>
            <w:r>
              <w:rPr>
                <w:sz w:val="20"/>
              </w:rPr>
              <w:t xml:space="preserve">, </w:t>
            </w:r>
            <w:proofErr w:type="spellStart"/>
            <w:r>
              <w:rPr>
                <w:sz w:val="20"/>
              </w:rPr>
              <w:t>LoginScreen</w:t>
            </w:r>
            <w:proofErr w:type="spellEnd"/>
            <w:r>
              <w:rPr>
                <w:sz w:val="20"/>
              </w:rPr>
              <w:t xml:space="preserve">, </w:t>
            </w:r>
            <w:proofErr w:type="spellStart"/>
            <w:r>
              <w:rPr>
                <w:sz w:val="20"/>
              </w:rPr>
              <w:t>RegisterScreen</w:t>
            </w:r>
            <w:proofErr w:type="spellEnd"/>
            <w:r>
              <w:rPr>
                <w:sz w:val="20"/>
              </w:rPr>
              <w:t xml:space="preserve">, </w:t>
            </w:r>
            <w:proofErr w:type="spellStart"/>
            <w:r>
              <w:rPr>
                <w:sz w:val="20"/>
              </w:rPr>
              <w:t>ForgotPassword</w:t>
            </w:r>
            <w:proofErr w:type="spellEnd"/>
            <w:r>
              <w:rPr>
                <w:sz w:val="20"/>
              </w:rPr>
              <w:t xml:space="preserve"> screens, </w:t>
            </w:r>
            <w:proofErr w:type="spellStart"/>
            <w:r>
              <w:rPr>
                <w:sz w:val="20"/>
              </w:rPr>
              <w:t>ProductDetails</w:t>
            </w:r>
            <w:proofErr w:type="spellEnd"/>
            <w:r>
              <w:rPr>
                <w:sz w:val="20"/>
              </w:rPr>
              <w:t xml:space="preserve">, </w:t>
            </w:r>
            <w:proofErr w:type="spellStart"/>
            <w:r>
              <w:rPr>
                <w:sz w:val="20"/>
              </w:rPr>
              <w:t>ShopScreen</w:t>
            </w:r>
            <w:proofErr w:type="spellEnd"/>
            <w:r>
              <w:rPr>
                <w:sz w:val="20"/>
              </w:rPr>
              <w:t xml:space="preserve">, </w:t>
            </w:r>
            <w:proofErr w:type="spellStart"/>
            <w:r>
              <w:rPr>
                <w:sz w:val="20"/>
              </w:rPr>
              <w:t>FavoritesScreen</w:t>
            </w:r>
            <w:proofErr w:type="spellEnd"/>
          </w:p>
        </w:tc>
      </w:tr>
      <w:tr w:rsidR="00E4547B" w14:paraId="6C485049" w14:textId="77777777">
        <w:trPr>
          <w:jc w:val="center"/>
        </w:trPr>
        <w:tc>
          <w:tcPr>
            <w:tcW w:w="1440" w:type="dxa"/>
          </w:tcPr>
          <w:p w14:paraId="6CED8118" w14:textId="637B782F" w:rsidR="00A715DB" w:rsidRDefault="00A715DB">
            <w:pPr>
              <w:spacing w:before="80" w:after="80"/>
            </w:pPr>
            <w:r>
              <w:rPr>
                <w:sz w:val="20"/>
              </w:rPr>
              <w:t>Maxwell</w:t>
            </w:r>
          </w:p>
        </w:tc>
        <w:tc>
          <w:tcPr>
            <w:tcW w:w="2160" w:type="dxa"/>
          </w:tcPr>
          <w:p w14:paraId="6E7E5B05" w14:textId="77777777" w:rsidR="00E4547B" w:rsidRDefault="00000000">
            <w:pPr>
              <w:spacing w:before="80" w:after="80"/>
            </w:pPr>
            <w:r>
              <w:rPr>
                <w:sz w:val="20"/>
              </w:rPr>
              <w:t>Cart &amp; Payments Lead</w:t>
            </w:r>
          </w:p>
        </w:tc>
        <w:tc>
          <w:tcPr>
            <w:tcW w:w="3600" w:type="dxa"/>
          </w:tcPr>
          <w:p w14:paraId="0076BED7" w14:textId="77777777" w:rsidR="00E4547B" w:rsidRDefault="00000000">
            <w:pPr>
              <w:spacing w:before="80" w:after="80"/>
            </w:pPr>
            <w:r>
              <w:rPr>
                <w:sz w:val="20"/>
              </w:rPr>
              <w:t xml:space="preserve">Cart screen, checkout UI, </w:t>
            </w:r>
            <w:proofErr w:type="spellStart"/>
            <w:r>
              <w:rPr>
                <w:sz w:val="20"/>
              </w:rPr>
              <w:t>Paystack</w:t>
            </w:r>
            <w:proofErr w:type="spellEnd"/>
            <w:r>
              <w:rPr>
                <w:sz w:val="20"/>
              </w:rPr>
              <w:t xml:space="preserve"> integration, shared UI component library</w:t>
            </w:r>
          </w:p>
        </w:tc>
        <w:tc>
          <w:tcPr>
            <w:tcW w:w="2880" w:type="dxa"/>
          </w:tcPr>
          <w:p w14:paraId="6683E07F" w14:textId="77777777" w:rsidR="00E4547B" w:rsidRDefault="00000000">
            <w:pPr>
              <w:spacing w:before="80" w:after="80"/>
            </w:pPr>
            <w:r>
              <w:rPr>
                <w:sz w:val="20"/>
              </w:rPr>
              <w:t xml:space="preserve">Button, </w:t>
            </w:r>
            <w:proofErr w:type="spellStart"/>
            <w:r>
              <w:rPr>
                <w:sz w:val="20"/>
              </w:rPr>
              <w:t>FormInput</w:t>
            </w:r>
            <w:proofErr w:type="spellEnd"/>
            <w:r>
              <w:rPr>
                <w:sz w:val="20"/>
              </w:rPr>
              <w:t xml:space="preserve">, </w:t>
            </w:r>
            <w:proofErr w:type="spellStart"/>
            <w:r>
              <w:rPr>
                <w:sz w:val="20"/>
              </w:rPr>
              <w:t>LoadingSpinner</w:t>
            </w:r>
            <w:proofErr w:type="spellEnd"/>
            <w:r>
              <w:rPr>
                <w:sz w:val="20"/>
              </w:rPr>
              <w:t xml:space="preserve">, </w:t>
            </w:r>
            <w:proofErr w:type="spellStart"/>
            <w:r>
              <w:rPr>
                <w:sz w:val="20"/>
              </w:rPr>
              <w:t>EmptyState</w:t>
            </w:r>
            <w:proofErr w:type="spellEnd"/>
            <w:r>
              <w:rPr>
                <w:sz w:val="20"/>
              </w:rPr>
              <w:t xml:space="preserve">, Badge, Card, Carousel, </w:t>
            </w:r>
            <w:proofErr w:type="spellStart"/>
            <w:r>
              <w:rPr>
                <w:sz w:val="20"/>
              </w:rPr>
              <w:t>CartScreen</w:t>
            </w:r>
            <w:proofErr w:type="spellEnd"/>
            <w:r>
              <w:rPr>
                <w:sz w:val="20"/>
              </w:rPr>
              <w:t xml:space="preserve">, </w:t>
            </w:r>
            <w:proofErr w:type="spellStart"/>
            <w:r>
              <w:rPr>
                <w:sz w:val="20"/>
              </w:rPr>
              <w:t>PaymentScreen</w:t>
            </w:r>
            <w:proofErr w:type="spellEnd"/>
          </w:p>
        </w:tc>
      </w:tr>
      <w:tr w:rsidR="00E4547B" w14:paraId="7FA5E470" w14:textId="77777777">
        <w:trPr>
          <w:jc w:val="center"/>
        </w:trPr>
        <w:tc>
          <w:tcPr>
            <w:tcW w:w="1440" w:type="dxa"/>
            <w:shd w:val="clear" w:color="auto" w:fill="F0F4FF"/>
          </w:tcPr>
          <w:p w14:paraId="2D3CF842" w14:textId="3362F0CE" w:rsidR="00A715DB" w:rsidRDefault="00A715DB">
            <w:pPr>
              <w:spacing w:before="80" w:after="80"/>
            </w:pPr>
            <w:proofErr w:type="spellStart"/>
            <w:r>
              <w:rPr>
                <w:sz w:val="20"/>
              </w:rPr>
              <w:t>Suadik</w:t>
            </w:r>
            <w:proofErr w:type="spellEnd"/>
          </w:p>
        </w:tc>
        <w:tc>
          <w:tcPr>
            <w:tcW w:w="2160" w:type="dxa"/>
            <w:shd w:val="clear" w:color="auto" w:fill="F0F4FF"/>
          </w:tcPr>
          <w:p w14:paraId="170CB9A5" w14:textId="77777777" w:rsidR="00E4547B" w:rsidRDefault="00000000">
            <w:pPr>
              <w:spacing w:before="80" w:after="80"/>
            </w:pPr>
            <w:r>
              <w:rPr>
                <w:sz w:val="20"/>
              </w:rPr>
              <w:t>Vendor Experience Lead</w:t>
            </w:r>
          </w:p>
        </w:tc>
        <w:tc>
          <w:tcPr>
            <w:tcW w:w="3600" w:type="dxa"/>
            <w:shd w:val="clear" w:color="auto" w:fill="F0F4FF"/>
          </w:tcPr>
          <w:p w14:paraId="5E3AB539" w14:textId="77777777" w:rsidR="00E4547B" w:rsidRDefault="00000000">
            <w:pPr>
              <w:spacing w:before="80" w:after="80"/>
            </w:pPr>
            <w:r>
              <w:rPr>
                <w:sz w:val="20"/>
              </w:rPr>
              <w:t>Vendor dashboard, product CRUD, image upload, vendor orders, earnings, vendor settings</w:t>
            </w:r>
          </w:p>
        </w:tc>
        <w:tc>
          <w:tcPr>
            <w:tcW w:w="2880" w:type="dxa"/>
            <w:shd w:val="clear" w:color="auto" w:fill="F0F4FF"/>
          </w:tcPr>
          <w:p w14:paraId="0D473416" w14:textId="77777777" w:rsidR="00E4547B" w:rsidRDefault="00000000">
            <w:pPr>
              <w:spacing w:before="80" w:after="80"/>
            </w:pPr>
            <w:proofErr w:type="spellStart"/>
            <w:r>
              <w:rPr>
                <w:sz w:val="20"/>
              </w:rPr>
              <w:t>DashboardScreen</w:t>
            </w:r>
            <w:proofErr w:type="spellEnd"/>
            <w:r>
              <w:rPr>
                <w:sz w:val="20"/>
              </w:rPr>
              <w:t xml:space="preserve">, </w:t>
            </w:r>
            <w:proofErr w:type="spellStart"/>
            <w:r>
              <w:rPr>
                <w:sz w:val="20"/>
              </w:rPr>
              <w:t>ProductsScreen</w:t>
            </w:r>
            <w:proofErr w:type="spellEnd"/>
            <w:r>
              <w:rPr>
                <w:sz w:val="20"/>
              </w:rPr>
              <w:t xml:space="preserve">, </w:t>
            </w:r>
            <w:proofErr w:type="spellStart"/>
            <w:r>
              <w:rPr>
                <w:sz w:val="20"/>
              </w:rPr>
              <w:t>AddEditProductScreen</w:t>
            </w:r>
            <w:proofErr w:type="spellEnd"/>
            <w:r>
              <w:rPr>
                <w:sz w:val="20"/>
              </w:rPr>
              <w:t>, vendor components (</w:t>
            </w:r>
            <w:proofErr w:type="spellStart"/>
            <w:r>
              <w:rPr>
                <w:sz w:val="20"/>
              </w:rPr>
              <w:t>StatsCard</w:t>
            </w:r>
            <w:proofErr w:type="spellEnd"/>
            <w:r>
              <w:rPr>
                <w:sz w:val="20"/>
              </w:rPr>
              <w:t xml:space="preserve">, </w:t>
            </w:r>
            <w:proofErr w:type="spellStart"/>
            <w:r>
              <w:rPr>
                <w:sz w:val="20"/>
              </w:rPr>
              <w:t>ProductGrid</w:t>
            </w:r>
            <w:proofErr w:type="spellEnd"/>
            <w:r>
              <w:rPr>
                <w:sz w:val="20"/>
              </w:rPr>
              <w:t>)</w:t>
            </w:r>
          </w:p>
        </w:tc>
      </w:tr>
    </w:tbl>
    <w:p w14:paraId="1A39A296" w14:textId="77777777" w:rsidR="00E4547B" w:rsidRDefault="00000000">
      <w:pPr>
        <w:pStyle w:val="Heading2"/>
      </w:pPr>
      <w:r>
        <w:t>3.1 Critical Dependency Chain</w:t>
      </w:r>
    </w:p>
    <w:p w14:paraId="301F1EBF" w14:textId="76EBB7DC" w:rsidR="00E4547B" w:rsidRDefault="00000000">
      <w:r>
        <w:t xml:space="preserve">The sprint plan defines clear cross-developer dependencies. </w:t>
      </w:r>
      <w:r w:rsidR="004E030B">
        <w:t>Jerry</w:t>
      </w:r>
      <w:r>
        <w:t>'s screen work depends on:</w:t>
      </w:r>
    </w:p>
    <w:p w14:paraId="34EB5F74" w14:textId="45DF5351" w:rsidR="00E4547B" w:rsidRDefault="00000000">
      <w:pPr>
        <w:spacing w:before="60" w:after="60"/>
        <w:ind w:left="454"/>
      </w:pPr>
      <w:r>
        <w:t xml:space="preserve">• </w:t>
      </w:r>
      <w:r w:rsidR="004E030B">
        <w:t>Stephen</w:t>
      </w:r>
      <w:r>
        <w:t xml:space="preserve"> → Navigation skeleton (</w:t>
      </w:r>
      <w:proofErr w:type="spellStart"/>
      <w:r>
        <w:t>AuthNavigator</w:t>
      </w:r>
      <w:proofErr w:type="spellEnd"/>
      <w:r>
        <w:t xml:space="preserve">) so </w:t>
      </w:r>
      <w:r w:rsidR="004E030B">
        <w:t>Jerry</w:t>
      </w:r>
      <w:r>
        <w:t>'s screens can be routed</w:t>
      </w:r>
    </w:p>
    <w:p w14:paraId="44B9A55B" w14:textId="0E968607" w:rsidR="00E4547B" w:rsidRDefault="00000000">
      <w:pPr>
        <w:spacing w:before="60" w:after="60"/>
        <w:ind w:left="454"/>
      </w:pPr>
      <w:r>
        <w:t xml:space="preserve">• </w:t>
      </w:r>
      <w:r w:rsidR="004E030B">
        <w:t>Stephen</w:t>
      </w:r>
      <w:r>
        <w:t xml:space="preserve"> → Auth hooks (</w:t>
      </w:r>
      <w:proofErr w:type="spellStart"/>
      <w:r>
        <w:t>useLogin</w:t>
      </w:r>
      <w:proofErr w:type="spellEnd"/>
      <w:r>
        <w:t xml:space="preserve">, </w:t>
      </w:r>
      <w:proofErr w:type="spellStart"/>
      <w:r>
        <w:t>useRegister</w:t>
      </w:r>
      <w:proofErr w:type="spellEnd"/>
      <w:r>
        <w:t xml:space="preserve">) so </w:t>
      </w:r>
      <w:r w:rsidR="004E030B">
        <w:t>Jerry</w:t>
      </w:r>
      <w:r>
        <w:t xml:space="preserve"> can wire forms to the API</w:t>
      </w:r>
    </w:p>
    <w:p w14:paraId="21096116" w14:textId="4727A366" w:rsidR="00E4547B" w:rsidRDefault="00000000">
      <w:pPr>
        <w:spacing w:before="60" w:after="60"/>
        <w:ind w:left="454"/>
      </w:pPr>
      <w:r>
        <w:t xml:space="preserve">• </w:t>
      </w:r>
      <w:r w:rsidR="004E030B">
        <w:t>Stephen</w:t>
      </w:r>
      <w:r>
        <w:t xml:space="preserve"> → TypeScript types so </w:t>
      </w:r>
      <w:r w:rsidR="004E030B">
        <w:t>Jerry</w:t>
      </w:r>
      <w:r>
        <w:t xml:space="preserve"> has typed form data and API responses</w:t>
      </w:r>
    </w:p>
    <w:p w14:paraId="7FDE5856" w14:textId="3A5B753F" w:rsidR="00E4547B" w:rsidRDefault="00000000">
      <w:pPr>
        <w:spacing w:before="60" w:after="60"/>
        <w:ind w:left="454"/>
      </w:pPr>
      <w:r>
        <w:t xml:space="preserve">• </w:t>
      </w:r>
      <w:r w:rsidR="004E030B">
        <w:t>Maxwell</w:t>
      </w:r>
      <w:r>
        <w:t xml:space="preserve"> → Button component so </w:t>
      </w:r>
      <w:r w:rsidR="004E030B">
        <w:t>Jerry</w:t>
      </w:r>
      <w:r>
        <w:t xml:space="preserve"> uses consistent styling across all screens</w:t>
      </w:r>
    </w:p>
    <w:p w14:paraId="0FEFE929" w14:textId="4D704C2B" w:rsidR="00E4547B" w:rsidRDefault="00000000">
      <w:pPr>
        <w:spacing w:before="60" w:after="60"/>
        <w:ind w:left="454"/>
      </w:pPr>
      <w:r>
        <w:t xml:space="preserve">• </w:t>
      </w:r>
      <w:r w:rsidR="004E030B">
        <w:t>Maxwell</w:t>
      </w:r>
      <w:r>
        <w:t xml:space="preserve"> → </w:t>
      </w:r>
      <w:proofErr w:type="spellStart"/>
      <w:r>
        <w:t>FormInput</w:t>
      </w:r>
      <w:proofErr w:type="spellEnd"/>
      <w:r>
        <w:t xml:space="preserve"> component so </w:t>
      </w:r>
      <w:r w:rsidR="004E030B">
        <w:t>Jerry</w:t>
      </w:r>
      <w:r>
        <w:t xml:space="preserve"> uses consistent form fields across all screens</w:t>
      </w:r>
    </w:p>
    <w:p w14:paraId="01D07E93" w14:textId="77CEA126" w:rsidR="00E4547B" w:rsidRDefault="004E030B">
      <w:r>
        <w:t>Jerry</w:t>
      </w:r>
      <w:r w:rsidR="00000000">
        <w:t>'s own deliverables (</w:t>
      </w:r>
      <w:proofErr w:type="spellStart"/>
      <w:r w:rsidR="00000000">
        <w:t>ProductCard</w:t>
      </w:r>
      <w:proofErr w:type="spellEnd"/>
      <w:r w:rsidR="00000000">
        <w:t xml:space="preserve">, </w:t>
      </w:r>
      <w:proofErr w:type="spellStart"/>
      <w:r w:rsidR="00000000">
        <w:t>OrderStatusBadge</w:t>
      </w:r>
      <w:proofErr w:type="spellEnd"/>
      <w:r w:rsidR="00000000">
        <w:t xml:space="preserve">) are needed by </w:t>
      </w:r>
      <w:r>
        <w:t>Stephen</w:t>
      </w:r>
      <w:r w:rsidR="00000000">
        <w:t xml:space="preserve">, </w:t>
      </w:r>
      <w:r>
        <w:t>Maxwell</w:t>
      </w:r>
      <w:r w:rsidR="00000000">
        <w:t xml:space="preserve">, and </w:t>
      </w:r>
      <w:proofErr w:type="spellStart"/>
      <w:r>
        <w:t>Suadik</w:t>
      </w:r>
      <w:proofErr w:type="spellEnd"/>
      <w:r w:rsidR="00000000">
        <w:t xml:space="preserve"> in Weeks 2–3.</w:t>
      </w:r>
    </w:p>
    <w:p w14:paraId="3694751E" w14:textId="77777777" w:rsidR="00E4547B" w:rsidRDefault="00000000">
      <w:r>
        <w:br w:type="page"/>
      </w:r>
    </w:p>
    <w:p w14:paraId="785DBDB7" w14:textId="77777777" w:rsidR="00E4547B" w:rsidRDefault="00000000">
      <w:pPr>
        <w:pStyle w:val="Heading1"/>
      </w:pPr>
      <w:r>
        <w:lastRenderedPageBreak/>
        <w:t>4. Technology Stack</w:t>
      </w:r>
    </w:p>
    <w:tbl>
      <w:tblPr>
        <w:tblStyle w:val="TableGrid"/>
        <w:tblW w:w="0" w:type="auto"/>
        <w:jc w:val="center"/>
        <w:tblLook w:val="04A0" w:firstRow="1" w:lastRow="0" w:firstColumn="1" w:lastColumn="0" w:noHBand="0" w:noVBand="1"/>
      </w:tblPr>
      <w:tblGrid>
        <w:gridCol w:w="2880"/>
        <w:gridCol w:w="3600"/>
        <w:gridCol w:w="2880"/>
      </w:tblGrid>
      <w:tr w:rsidR="00E4547B" w14:paraId="297E1123" w14:textId="77777777">
        <w:trPr>
          <w:jc w:val="center"/>
        </w:trPr>
        <w:tc>
          <w:tcPr>
            <w:tcW w:w="2880" w:type="dxa"/>
            <w:shd w:val="clear" w:color="auto" w:fill="003CCC"/>
          </w:tcPr>
          <w:p w14:paraId="3F4400B4" w14:textId="77777777" w:rsidR="00E4547B" w:rsidRDefault="00000000">
            <w:pPr>
              <w:spacing w:before="80" w:after="80"/>
              <w:jc w:val="center"/>
            </w:pPr>
            <w:r>
              <w:rPr>
                <w:b/>
                <w:color w:val="FFFFFF"/>
                <w:sz w:val="20"/>
              </w:rPr>
              <w:t>Layer</w:t>
            </w:r>
          </w:p>
        </w:tc>
        <w:tc>
          <w:tcPr>
            <w:tcW w:w="3600" w:type="dxa"/>
            <w:shd w:val="clear" w:color="auto" w:fill="003CCC"/>
          </w:tcPr>
          <w:p w14:paraId="2EDBD089" w14:textId="77777777" w:rsidR="00E4547B" w:rsidRDefault="00000000">
            <w:pPr>
              <w:spacing w:before="80" w:after="80"/>
              <w:jc w:val="center"/>
            </w:pPr>
            <w:r>
              <w:rPr>
                <w:b/>
                <w:color w:val="FFFFFF"/>
                <w:sz w:val="20"/>
              </w:rPr>
              <w:t>Technology</w:t>
            </w:r>
          </w:p>
        </w:tc>
        <w:tc>
          <w:tcPr>
            <w:tcW w:w="2880" w:type="dxa"/>
            <w:shd w:val="clear" w:color="auto" w:fill="003CCC"/>
          </w:tcPr>
          <w:p w14:paraId="41DBD4C3" w14:textId="77777777" w:rsidR="00E4547B" w:rsidRDefault="00000000">
            <w:pPr>
              <w:spacing w:before="80" w:after="80"/>
              <w:jc w:val="center"/>
            </w:pPr>
            <w:r>
              <w:rPr>
                <w:b/>
                <w:color w:val="FFFFFF"/>
                <w:sz w:val="20"/>
              </w:rPr>
              <w:t>Version</w:t>
            </w:r>
          </w:p>
        </w:tc>
      </w:tr>
      <w:tr w:rsidR="00E4547B" w14:paraId="4DA69399" w14:textId="77777777">
        <w:trPr>
          <w:jc w:val="center"/>
        </w:trPr>
        <w:tc>
          <w:tcPr>
            <w:tcW w:w="2880" w:type="dxa"/>
          </w:tcPr>
          <w:p w14:paraId="64642C73" w14:textId="77777777" w:rsidR="00E4547B" w:rsidRDefault="00000000">
            <w:pPr>
              <w:spacing w:before="80" w:after="80"/>
            </w:pPr>
            <w:r>
              <w:rPr>
                <w:sz w:val="20"/>
              </w:rPr>
              <w:t>Framework</w:t>
            </w:r>
          </w:p>
        </w:tc>
        <w:tc>
          <w:tcPr>
            <w:tcW w:w="3600" w:type="dxa"/>
          </w:tcPr>
          <w:p w14:paraId="720A3594" w14:textId="77777777" w:rsidR="00E4547B" w:rsidRDefault="00000000">
            <w:pPr>
              <w:spacing w:before="80" w:after="80"/>
            </w:pPr>
            <w:r>
              <w:rPr>
                <w:sz w:val="20"/>
              </w:rPr>
              <w:t>React Native (Expo managed)</w:t>
            </w:r>
          </w:p>
        </w:tc>
        <w:tc>
          <w:tcPr>
            <w:tcW w:w="2880" w:type="dxa"/>
          </w:tcPr>
          <w:p w14:paraId="0CB66DFF" w14:textId="77777777" w:rsidR="00E4547B" w:rsidRDefault="00000000">
            <w:pPr>
              <w:spacing w:before="80" w:after="80"/>
            </w:pPr>
            <w:r>
              <w:rPr>
                <w:sz w:val="20"/>
              </w:rPr>
              <w:t>SDK 55 / RN 0.83</w:t>
            </w:r>
          </w:p>
        </w:tc>
      </w:tr>
      <w:tr w:rsidR="00E4547B" w14:paraId="605F198D" w14:textId="77777777">
        <w:trPr>
          <w:jc w:val="center"/>
        </w:trPr>
        <w:tc>
          <w:tcPr>
            <w:tcW w:w="2880" w:type="dxa"/>
            <w:shd w:val="clear" w:color="auto" w:fill="F0F4FF"/>
          </w:tcPr>
          <w:p w14:paraId="0A7924C2" w14:textId="77777777" w:rsidR="00E4547B" w:rsidRDefault="00000000">
            <w:pPr>
              <w:spacing w:before="80" w:after="80"/>
            </w:pPr>
            <w:r>
              <w:rPr>
                <w:sz w:val="20"/>
              </w:rPr>
              <w:t>Language</w:t>
            </w:r>
          </w:p>
        </w:tc>
        <w:tc>
          <w:tcPr>
            <w:tcW w:w="3600" w:type="dxa"/>
            <w:shd w:val="clear" w:color="auto" w:fill="F0F4FF"/>
          </w:tcPr>
          <w:p w14:paraId="6483E796" w14:textId="77777777" w:rsidR="00E4547B" w:rsidRDefault="00000000">
            <w:pPr>
              <w:spacing w:before="80" w:after="80"/>
            </w:pPr>
            <w:r>
              <w:rPr>
                <w:sz w:val="20"/>
              </w:rPr>
              <w:t>TypeScript (strict)</w:t>
            </w:r>
          </w:p>
        </w:tc>
        <w:tc>
          <w:tcPr>
            <w:tcW w:w="2880" w:type="dxa"/>
            <w:shd w:val="clear" w:color="auto" w:fill="F0F4FF"/>
          </w:tcPr>
          <w:p w14:paraId="33585FC7" w14:textId="77777777" w:rsidR="00E4547B" w:rsidRDefault="00000000">
            <w:pPr>
              <w:spacing w:before="80" w:after="80"/>
            </w:pPr>
            <w:r>
              <w:rPr>
                <w:sz w:val="20"/>
              </w:rPr>
              <w:t>5.x</w:t>
            </w:r>
          </w:p>
        </w:tc>
      </w:tr>
      <w:tr w:rsidR="00E4547B" w14:paraId="4A4E2D2F" w14:textId="77777777">
        <w:trPr>
          <w:jc w:val="center"/>
        </w:trPr>
        <w:tc>
          <w:tcPr>
            <w:tcW w:w="2880" w:type="dxa"/>
          </w:tcPr>
          <w:p w14:paraId="3B642245" w14:textId="77777777" w:rsidR="00E4547B" w:rsidRDefault="00000000">
            <w:pPr>
              <w:spacing w:before="80" w:after="80"/>
            </w:pPr>
            <w:r>
              <w:rPr>
                <w:sz w:val="20"/>
              </w:rPr>
              <w:t>Navigation</w:t>
            </w:r>
          </w:p>
        </w:tc>
        <w:tc>
          <w:tcPr>
            <w:tcW w:w="3600" w:type="dxa"/>
          </w:tcPr>
          <w:p w14:paraId="0B838810" w14:textId="77777777" w:rsidR="00E4547B" w:rsidRDefault="00000000">
            <w:pPr>
              <w:spacing w:before="80" w:after="80"/>
            </w:pPr>
            <w:r>
              <w:rPr>
                <w:sz w:val="20"/>
              </w:rPr>
              <w:t>React Navigation</w:t>
            </w:r>
          </w:p>
        </w:tc>
        <w:tc>
          <w:tcPr>
            <w:tcW w:w="2880" w:type="dxa"/>
          </w:tcPr>
          <w:p w14:paraId="50077CDE" w14:textId="77777777" w:rsidR="00E4547B" w:rsidRDefault="00000000">
            <w:pPr>
              <w:spacing w:before="80" w:after="80"/>
            </w:pPr>
            <w:r>
              <w:rPr>
                <w:sz w:val="20"/>
              </w:rPr>
              <w:t>7.x</w:t>
            </w:r>
          </w:p>
        </w:tc>
      </w:tr>
      <w:tr w:rsidR="00E4547B" w14:paraId="71FB9308" w14:textId="77777777">
        <w:trPr>
          <w:jc w:val="center"/>
        </w:trPr>
        <w:tc>
          <w:tcPr>
            <w:tcW w:w="2880" w:type="dxa"/>
            <w:shd w:val="clear" w:color="auto" w:fill="F0F4FF"/>
          </w:tcPr>
          <w:p w14:paraId="34284A6D" w14:textId="77777777" w:rsidR="00E4547B" w:rsidRDefault="00000000">
            <w:pPr>
              <w:spacing w:before="80" w:after="80"/>
            </w:pPr>
            <w:r>
              <w:rPr>
                <w:sz w:val="20"/>
              </w:rPr>
              <w:t>Server State</w:t>
            </w:r>
          </w:p>
        </w:tc>
        <w:tc>
          <w:tcPr>
            <w:tcW w:w="3600" w:type="dxa"/>
            <w:shd w:val="clear" w:color="auto" w:fill="F0F4FF"/>
          </w:tcPr>
          <w:p w14:paraId="08BC1616" w14:textId="77777777" w:rsidR="00E4547B" w:rsidRDefault="00000000">
            <w:pPr>
              <w:spacing w:before="80" w:after="80"/>
            </w:pPr>
            <w:proofErr w:type="spellStart"/>
            <w:r>
              <w:rPr>
                <w:sz w:val="20"/>
              </w:rPr>
              <w:t>TanStack</w:t>
            </w:r>
            <w:proofErr w:type="spellEnd"/>
            <w:r>
              <w:rPr>
                <w:sz w:val="20"/>
              </w:rPr>
              <w:t xml:space="preserve"> Query (React Query)</w:t>
            </w:r>
          </w:p>
        </w:tc>
        <w:tc>
          <w:tcPr>
            <w:tcW w:w="2880" w:type="dxa"/>
            <w:shd w:val="clear" w:color="auto" w:fill="F0F4FF"/>
          </w:tcPr>
          <w:p w14:paraId="32A7FF58" w14:textId="77777777" w:rsidR="00E4547B" w:rsidRDefault="00000000">
            <w:pPr>
              <w:spacing w:before="80" w:after="80"/>
            </w:pPr>
            <w:r>
              <w:rPr>
                <w:sz w:val="20"/>
              </w:rPr>
              <w:t>5.x</w:t>
            </w:r>
          </w:p>
        </w:tc>
      </w:tr>
      <w:tr w:rsidR="00E4547B" w14:paraId="4F1F19B1" w14:textId="77777777">
        <w:trPr>
          <w:jc w:val="center"/>
        </w:trPr>
        <w:tc>
          <w:tcPr>
            <w:tcW w:w="2880" w:type="dxa"/>
          </w:tcPr>
          <w:p w14:paraId="5B447F5C" w14:textId="77777777" w:rsidR="00E4547B" w:rsidRDefault="00000000">
            <w:pPr>
              <w:spacing w:before="80" w:after="80"/>
            </w:pPr>
            <w:r>
              <w:rPr>
                <w:sz w:val="20"/>
              </w:rPr>
              <w:t>Client State</w:t>
            </w:r>
          </w:p>
        </w:tc>
        <w:tc>
          <w:tcPr>
            <w:tcW w:w="3600" w:type="dxa"/>
          </w:tcPr>
          <w:p w14:paraId="6DD6C429" w14:textId="77777777" w:rsidR="00E4547B" w:rsidRDefault="00000000">
            <w:pPr>
              <w:spacing w:before="80" w:after="80"/>
            </w:pPr>
            <w:proofErr w:type="spellStart"/>
            <w:r>
              <w:rPr>
                <w:sz w:val="20"/>
              </w:rPr>
              <w:t>Zustand</w:t>
            </w:r>
            <w:proofErr w:type="spellEnd"/>
          </w:p>
        </w:tc>
        <w:tc>
          <w:tcPr>
            <w:tcW w:w="2880" w:type="dxa"/>
          </w:tcPr>
          <w:p w14:paraId="63304DA2" w14:textId="77777777" w:rsidR="00E4547B" w:rsidRDefault="00000000">
            <w:pPr>
              <w:spacing w:before="80" w:after="80"/>
            </w:pPr>
            <w:r>
              <w:rPr>
                <w:sz w:val="20"/>
              </w:rPr>
              <w:t>5.x</w:t>
            </w:r>
          </w:p>
        </w:tc>
      </w:tr>
      <w:tr w:rsidR="00E4547B" w14:paraId="62B15F12" w14:textId="77777777">
        <w:trPr>
          <w:jc w:val="center"/>
        </w:trPr>
        <w:tc>
          <w:tcPr>
            <w:tcW w:w="2880" w:type="dxa"/>
            <w:shd w:val="clear" w:color="auto" w:fill="F0F4FF"/>
          </w:tcPr>
          <w:p w14:paraId="77296CF8" w14:textId="77777777" w:rsidR="00E4547B" w:rsidRDefault="00000000">
            <w:pPr>
              <w:spacing w:before="80" w:after="80"/>
            </w:pPr>
            <w:r>
              <w:rPr>
                <w:sz w:val="20"/>
              </w:rPr>
              <w:t>HTTP Client</w:t>
            </w:r>
          </w:p>
        </w:tc>
        <w:tc>
          <w:tcPr>
            <w:tcW w:w="3600" w:type="dxa"/>
            <w:shd w:val="clear" w:color="auto" w:fill="F0F4FF"/>
          </w:tcPr>
          <w:p w14:paraId="0B4665DA" w14:textId="77777777" w:rsidR="00E4547B" w:rsidRDefault="00000000">
            <w:pPr>
              <w:spacing w:before="80" w:after="80"/>
            </w:pPr>
            <w:r>
              <w:rPr>
                <w:sz w:val="20"/>
              </w:rPr>
              <w:t>Axios</w:t>
            </w:r>
          </w:p>
        </w:tc>
        <w:tc>
          <w:tcPr>
            <w:tcW w:w="2880" w:type="dxa"/>
            <w:shd w:val="clear" w:color="auto" w:fill="F0F4FF"/>
          </w:tcPr>
          <w:p w14:paraId="26BE0422" w14:textId="77777777" w:rsidR="00E4547B" w:rsidRDefault="00000000">
            <w:pPr>
              <w:spacing w:before="80" w:after="80"/>
            </w:pPr>
            <w:r>
              <w:rPr>
                <w:sz w:val="20"/>
              </w:rPr>
              <w:t>1.x</w:t>
            </w:r>
          </w:p>
        </w:tc>
      </w:tr>
      <w:tr w:rsidR="00E4547B" w14:paraId="143687A6" w14:textId="77777777">
        <w:trPr>
          <w:jc w:val="center"/>
        </w:trPr>
        <w:tc>
          <w:tcPr>
            <w:tcW w:w="2880" w:type="dxa"/>
          </w:tcPr>
          <w:p w14:paraId="499923C2" w14:textId="77777777" w:rsidR="00E4547B" w:rsidRDefault="00000000">
            <w:pPr>
              <w:spacing w:before="80" w:after="80"/>
            </w:pPr>
            <w:r>
              <w:rPr>
                <w:sz w:val="20"/>
              </w:rPr>
              <w:t>Forms</w:t>
            </w:r>
          </w:p>
        </w:tc>
        <w:tc>
          <w:tcPr>
            <w:tcW w:w="3600" w:type="dxa"/>
          </w:tcPr>
          <w:p w14:paraId="12FDAABD" w14:textId="77777777" w:rsidR="00E4547B" w:rsidRDefault="00000000">
            <w:pPr>
              <w:spacing w:before="80" w:after="80"/>
            </w:pPr>
            <w:r>
              <w:rPr>
                <w:sz w:val="20"/>
              </w:rPr>
              <w:t>React Hook Form + Zod</w:t>
            </w:r>
          </w:p>
        </w:tc>
        <w:tc>
          <w:tcPr>
            <w:tcW w:w="2880" w:type="dxa"/>
          </w:tcPr>
          <w:p w14:paraId="288BBF4C" w14:textId="77777777" w:rsidR="00E4547B" w:rsidRDefault="00000000">
            <w:pPr>
              <w:spacing w:before="80" w:after="80"/>
            </w:pPr>
            <w:r>
              <w:rPr>
                <w:sz w:val="20"/>
              </w:rPr>
              <w:t>7.x / 3.x</w:t>
            </w:r>
          </w:p>
        </w:tc>
      </w:tr>
      <w:tr w:rsidR="00E4547B" w14:paraId="19651A73" w14:textId="77777777">
        <w:trPr>
          <w:jc w:val="center"/>
        </w:trPr>
        <w:tc>
          <w:tcPr>
            <w:tcW w:w="2880" w:type="dxa"/>
            <w:shd w:val="clear" w:color="auto" w:fill="F0F4FF"/>
          </w:tcPr>
          <w:p w14:paraId="0AFEB842" w14:textId="77777777" w:rsidR="00E4547B" w:rsidRDefault="00000000">
            <w:pPr>
              <w:spacing w:before="80" w:after="80"/>
            </w:pPr>
            <w:r>
              <w:rPr>
                <w:sz w:val="20"/>
              </w:rPr>
              <w:t>Styling</w:t>
            </w:r>
          </w:p>
        </w:tc>
        <w:tc>
          <w:tcPr>
            <w:tcW w:w="3600" w:type="dxa"/>
            <w:shd w:val="clear" w:color="auto" w:fill="F0F4FF"/>
          </w:tcPr>
          <w:p w14:paraId="68EF845B" w14:textId="77777777" w:rsidR="00E4547B" w:rsidRDefault="00000000">
            <w:pPr>
              <w:spacing w:before="80" w:after="80"/>
            </w:pPr>
            <w:proofErr w:type="spellStart"/>
            <w:r>
              <w:rPr>
                <w:sz w:val="20"/>
              </w:rPr>
              <w:t>NativeWind</w:t>
            </w:r>
            <w:proofErr w:type="spellEnd"/>
            <w:r>
              <w:rPr>
                <w:sz w:val="20"/>
              </w:rPr>
              <w:t xml:space="preserve"> (Tailwind CSS)</w:t>
            </w:r>
          </w:p>
        </w:tc>
        <w:tc>
          <w:tcPr>
            <w:tcW w:w="2880" w:type="dxa"/>
            <w:shd w:val="clear" w:color="auto" w:fill="F0F4FF"/>
          </w:tcPr>
          <w:p w14:paraId="47B582BB" w14:textId="77777777" w:rsidR="00E4547B" w:rsidRDefault="00000000">
            <w:pPr>
              <w:spacing w:before="80" w:after="80"/>
            </w:pPr>
            <w:r>
              <w:rPr>
                <w:sz w:val="20"/>
              </w:rPr>
              <w:t>v5 preview</w:t>
            </w:r>
          </w:p>
        </w:tc>
      </w:tr>
      <w:tr w:rsidR="00E4547B" w14:paraId="70A495AA" w14:textId="77777777">
        <w:trPr>
          <w:jc w:val="center"/>
        </w:trPr>
        <w:tc>
          <w:tcPr>
            <w:tcW w:w="2880" w:type="dxa"/>
          </w:tcPr>
          <w:p w14:paraId="56B47170" w14:textId="77777777" w:rsidR="00E4547B" w:rsidRDefault="00000000">
            <w:pPr>
              <w:spacing w:before="80" w:after="80"/>
            </w:pPr>
            <w:r>
              <w:rPr>
                <w:sz w:val="20"/>
              </w:rPr>
              <w:t>Images</w:t>
            </w:r>
          </w:p>
        </w:tc>
        <w:tc>
          <w:tcPr>
            <w:tcW w:w="3600" w:type="dxa"/>
          </w:tcPr>
          <w:p w14:paraId="6370B059" w14:textId="77777777" w:rsidR="00E4547B" w:rsidRDefault="00000000">
            <w:pPr>
              <w:spacing w:before="80" w:after="80"/>
            </w:pPr>
            <w:r>
              <w:rPr>
                <w:sz w:val="20"/>
              </w:rPr>
              <w:t>expo-image</w:t>
            </w:r>
          </w:p>
        </w:tc>
        <w:tc>
          <w:tcPr>
            <w:tcW w:w="2880" w:type="dxa"/>
          </w:tcPr>
          <w:p w14:paraId="752A3E4A" w14:textId="77777777" w:rsidR="00E4547B" w:rsidRDefault="00000000">
            <w:pPr>
              <w:spacing w:before="80" w:after="80"/>
            </w:pPr>
            <w:r>
              <w:rPr>
                <w:sz w:val="20"/>
              </w:rPr>
              <w:t>2.x</w:t>
            </w:r>
          </w:p>
        </w:tc>
      </w:tr>
      <w:tr w:rsidR="00E4547B" w14:paraId="6DC267E3" w14:textId="77777777">
        <w:trPr>
          <w:jc w:val="center"/>
        </w:trPr>
        <w:tc>
          <w:tcPr>
            <w:tcW w:w="2880" w:type="dxa"/>
            <w:shd w:val="clear" w:color="auto" w:fill="F0F4FF"/>
          </w:tcPr>
          <w:p w14:paraId="750E9377" w14:textId="77777777" w:rsidR="00E4547B" w:rsidRDefault="00000000">
            <w:pPr>
              <w:spacing w:before="80" w:after="80"/>
            </w:pPr>
            <w:r>
              <w:rPr>
                <w:sz w:val="20"/>
              </w:rPr>
              <w:t>Payments</w:t>
            </w:r>
          </w:p>
        </w:tc>
        <w:tc>
          <w:tcPr>
            <w:tcW w:w="3600" w:type="dxa"/>
            <w:shd w:val="clear" w:color="auto" w:fill="F0F4FF"/>
          </w:tcPr>
          <w:p w14:paraId="4B3C2E0C" w14:textId="77777777" w:rsidR="00E4547B" w:rsidRDefault="00000000">
            <w:pPr>
              <w:spacing w:before="80" w:after="80"/>
            </w:pPr>
            <w:proofErr w:type="spellStart"/>
            <w:r>
              <w:rPr>
                <w:sz w:val="20"/>
              </w:rPr>
              <w:t>Paystack</w:t>
            </w:r>
            <w:proofErr w:type="spellEnd"/>
            <w:r>
              <w:rPr>
                <w:sz w:val="20"/>
              </w:rPr>
              <w:t xml:space="preserve"> (WebView)</w:t>
            </w:r>
          </w:p>
        </w:tc>
        <w:tc>
          <w:tcPr>
            <w:tcW w:w="2880" w:type="dxa"/>
            <w:shd w:val="clear" w:color="auto" w:fill="F0F4FF"/>
          </w:tcPr>
          <w:p w14:paraId="5EBF58E6" w14:textId="77777777" w:rsidR="00E4547B" w:rsidRDefault="00000000">
            <w:pPr>
              <w:spacing w:before="80" w:after="80"/>
            </w:pPr>
            <w:r>
              <w:rPr>
                <w:sz w:val="20"/>
              </w:rPr>
              <w:t>—</w:t>
            </w:r>
          </w:p>
        </w:tc>
      </w:tr>
      <w:tr w:rsidR="00E4547B" w14:paraId="3696AE3B" w14:textId="77777777">
        <w:trPr>
          <w:jc w:val="center"/>
        </w:trPr>
        <w:tc>
          <w:tcPr>
            <w:tcW w:w="2880" w:type="dxa"/>
          </w:tcPr>
          <w:p w14:paraId="561864BA" w14:textId="77777777" w:rsidR="00E4547B" w:rsidRDefault="00000000">
            <w:pPr>
              <w:spacing w:before="80" w:after="80"/>
            </w:pPr>
            <w:r>
              <w:rPr>
                <w:sz w:val="20"/>
              </w:rPr>
              <w:t>Secure Storage</w:t>
            </w:r>
          </w:p>
        </w:tc>
        <w:tc>
          <w:tcPr>
            <w:tcW w:w="3600" w:type="dxa"/>
          </w:tcPr>
          <w:p w14:paraId="00DD17C1" w14:textId="77777777" w:rsidR="00E4547B" w:rsidRDefault="00000000">
            <w:pPr>
              <w:spacing w:before="80" w:after="80"/>
            </w:pPr>
            <w:r>
              <w:rPr>
                <w:sz w:val="20"/>
              </w:rPr>
              <w:t>expo-secure-store</w:t>
            </w:r>
          </w:p>
        </w:tc>
        <w:tc>
          <w:tcPr>
            <w:tcW w:w="2880" w:type="dxa"/>
          </w:tcPr>
          <w:p w14:paraId="3CE4F4F8" w14:textId="77777777" w:rsidR="00E4547B" w:rsidRDefault="00000000">
            <w:pPr>
              <w:spacing w:before="80" w:after="80"/>
            </w:pPr>
            <w:r>
              <w:rPr>
                <w:sz w:val="20"/>
              </w:rPr>
              <w:t>14.x</w:t>
            </w:r>
          </w:p>
        </w:tc>
      </w:tr>
    </w:tbl>
    <w:p w14:paraId="4DA6CE19" w14:textId="77777777" w:rsidR="00E4547B" w:rsidRDefault="00000000">
      <w:r>
        <w:br w:type="page"/>
      </w:r>
    </w:p>
    <w:p w14:paraId="133D658F" w14:textId="77777777" w:rsidR="00E4547B" w:rsidRDefault="00000000">
      <w:pPr>
        <w:pStyle w:val="Heading1"/>
      </w:pPr>
      <w:r>
        <w:lastRenderedPageBreak/>
        <w:t>5. Actual Implemented Work — Verified Deliverables</w:t>
      </w:r>
    </w:p>
    <w:p w14:paraId="356DD593" w14:textId="7DC8B1B6" w:rsidR="00E4547B" w:rsidRDefault="00000000">
      <w:r>
        <w:t xml:space="preserve">This section documents only what has been independently implemented and committed by the contributing developer </w:t>
      </w:r>
      <w:proofErr w:type="gramStart"/>
      <w:r>
        <w:t>( Jerry</w:t>
      </w:r>
      <w:proofErr w:type="gramEnd"/>
      <w:r w:rsidR="00A715DB">
        <w:t xml:space="preserve"> / Aeomar999)</w:t>
      </w:r>
      <w:r>
        <w:t xml:space="preserve"> Work assigned to </w:t>
      </w:r>
      <w:r w:rsidR="004E030B">
        <w:t>Stephen</w:t>
      </w:r>
      <w:r>
        <w:t xml:space="preserve">, </w:t>
      </w:r>
      <w:r w:rsidR="004E030B">
        <w:t>Maxwell</w:t>
      </w:r>
      <w:r>
        <w:t xml:space="preserve">, and </w:t>
      </w:r>
      <w:proofErr w:type="spellStart"/>
      <w:r w:rsidR="004E030B">
        <w:t>Suadik</w:t>
      </w:r>
      <w:proofErr w:type="spellEnd"/>
      <w:r>
        <w:t xml:space="preserve"> is reported in Section 6 as "not yet implemented" since those developers have not contributed code to the repository</w:t>
      </w:r>
      <w:r w:rsidR="00A715DB">
        <w:t xml:space="preserve"> for now.</w:t>
      </w:r>
    </w:p>
    <w:p w14:paraId="51A72BD6" w14:textId="77777777" w:rsidR="00E4547B" w:rsidRDefault="00000000">
      <w:pPr>
        <w:pStyle w:val="Heading2"/>
      </w:pPr>
      <w:r>
        <w:t xml:space="preserve">5.1 </w:t>
      </w:r>
      <w:proofErr w:type="spellStart"/>
      <w:r>
        <w:t>LaunchScreen</w:t>
      </w:r>
      <w:proofErr w:type="spellEnd"/>
      <w:r>
        <w:t xml:space="preserve"> — COMPLETE</w:t>
      </w:r>
    </w:p>
    <w:tbl>
      <w:tblPr>
        <w:tblStyle w:val="TableGrid"/>
        <w:tblW w:w="0" w:type="auto"/>
        <w:jc w:val="center"/>
        <w:tblLook w:val="04A0" w:firstRow="1" w:lastRow="0" w:firstColumn="1" w:lastColumn="0" w:noHBand="0" w:noVBand="1"/>
      </w:tblPr>
      <w:tblGrid>
        <w:gridCol w:w="2077"/>
        <w:gridCol w:w="7545"/>
      </w:tblGrid>
      <w:tr w:rsidR="00E4547B" w14:paraId="412A4A2F" w14:textId="77777777">
        <w:trPr>
          <w:jc w:val="center"/>
        </w:trPr>
        <w:tc>
          <w:tcPr>
            <w:tcW w:w="2160" w:type="dxa"/>
            <w:shd w:val="clear" w:color="auto" w:fill="003CCC"/>
          </w:tcPr>
          <w:p w14:paraId="15499CDE" w14:textId="77777777" w:rsidR="00E4547B" w:rsidRDefault="00000000">
            <w:pPr>
              <w:spacing w:before="80" w:after="80"/>
              <w:jc w:val="center"/>
            </w:pPr>
            <w:r>
              <w:rPr>
                <w:b/>
                <w:color w:val="FFFFFF"/>
                <w:sz w:val="20"/>
              </w:rPr>
              <w:t>Attribute</w:t>
            </w:r>
          </w:p>
        </w:tc>
        <w:tc>
          <w:tcPr>
            <w:tcW w:w="7920" w:type="dxa"/>
            <w:shd w:val="clear" w:color="auto" w:fill="003CCC"/>
          </w:tcPr>
          <w:p w14:paraId="4413A83F" w14:textId="77777777" w:rsidR="00E4547B" w:rsidRDefault="00000000">
            <w:pPr>
              <w:spacing w:before="80" w:after="80"/>
              <w:jc w:val="center"/>
            </w:pPr>
            <w:r>
              <w:rPr>
                <w:b/>
                <w:color w:val="FFFFFF"/>
                <w:sz w:val="20"/>
              </w:rPr>
              <w:t>Detail</w:t>
            </w:r>
          </w:p>
        </w:tc>
      </w:tr>
      <w:tr w:rsidR="00E4547B" w14:paraId="1BF4721F" w14:textId="77777777">
        <w:trPr>
          <w:jc w:val="center"/>
        </w:trPr>
        <w:tc>
          <w:tcPr>
            <w:tcW w:w="2160" w:type="dxa"/>
          </w:tcPr>
          <w:p w14:paraId="0E6CC9FD" w14:textId="77777777" w:rsidR="00E4547B" w:rsidRDefault="00000000">
            <w:pPr>
              <w:spacing w:before="80" w:after="80"/>
            </w:pPr>
            <w:r>
              <w:rPr>
                <w:sz w:val="20"/>
              </w:rPr>
              <w:t>File</w:t>
            </w:r>
          </w:p>
        </w:tc>
        <w:tc>
          <w:tcPr>
            <w:tcW w:w="7920" w:type="dxa"/>
          </w:tcPr>
          <w:p w14:paraId="7E8DAB60" w14:textId="77777777" w:rsidR="00E4547B" w:rsidRDefault="00000000">
            <w:pPr>
              <w:spacing w:before="80" w:after="80"/>
            </w:pPr>
            <w:proofErr w:type="spellStart"/>
            <w:r>
              <w:rPr>
                <w:sz w:val="20"/>
              </w:rPr>
              <w:t>src</w:t>
            </w:r>
            <w:proofErr w:type="spellEnd"/>
            <w:r>
              <w:rPr>
                <w:sz w:val="20"/>
              </w:rPr>
              <w:t>/screens/auth/</w:t>
            </w:r>
            <w:proofErr w:type="spellStart"/>
            <w:r>
              <w:rPr>
                <w:sz w:val="20"/>
              </w:rPr>
              <w:t>LaunchScreen.tsx</w:t>
            </w:r>
            <w:proofErr w:type="spellEnd"/>
          </w:p>
        </w:tc>
      </w:tr>
      <w:tr w:rsidR="00E4547B" w14:paraId="2C1D7E96" w14:textId="77777777">
        <w:trPr>
          <w:jc w:val="center"/>
        </w:trPr>
        <w:tc>
          <w:tcPr>
            <w:tcW w:w="2160" w:type="dxa"/>
            <w:shd w:val="clear" w:color="auto" w:fill="F0F4FF"/>
          </w:tcPr>
          <w:p w14:paraId="0BCAC6A3" w14:textId="77777777" w:rsidR="00E4547B" w:rsidRDefault="00000000">
            <w:pPr>
              <w:spacing w:before="80" w:after="80"/>
            </w:pPr>
            <w:r>
              <w:rPr>
                <w:sz w:val="20"/>
              </w:rPr>
              <w:t>PR</w:t>
            </w:r>
          </w:p>
        </w:tc>
        <w:tc>
          <w:tcPr>
            <w:tcW w:w="7920" w:type="dxa"/>
            <w:shd w:val="clear" w:color="auto" w:fill="F0F4FF"/>
          </w:tcPr>
          <w:p w14:paraId="7D33179B" w14:textId="77777777" w:rsidR="00E4547B" w:rsidRDefault="00000000">
            <w:pPr>
              <w:spacing w:before="80" w:after="80"/>
            </w:pPr>
            <w:r>
              <w:rPr>
                <w:sz w:val="20"/>
              </w:rPr>
              <w:t>#2 (merged)</w:t>
            </w:r>
          </w:p>
        </w:tc>
      </w:tr>
      <w:tr w:rsidR="00E4547B" w14:paraId="2B970B02" w14:textId="77777777">
        <w:trPr>
          <w:jc w:val="center"/>
        </w:trPr>
        <w:tc>
          <w:tcPr>
            <w:tcW w:w="2160" w:type="dxa"/>
          </w:tcPr>
          <w:p w14:paraId="028DFBEA" w14:textId="77777777" w:rsidR="00E4547B" w:rsidRDefault="00000000">
            <w:pPr>
              <w:spacing w:before="80" w:after="80"/>
            </w:pPr>
            <w:r>
              <w:rPr>
                <w:sz w:val="20"/>
              </w:rPr>
              <w:t>Layout</w:t>
            </w:r>
          </w:p>
        </w:tc>
        <w:tc>
          <w:tcPr>
            <w:tcW w:w="7920" w:type="dxa"/>
          </w:tcPr>
          <w:p w14:paraId="1C05F50F" w14:textId="77777777" w:rsidR="00E4547B" w:rsidRDefault="00000000">
            <w:pPr>
              <w:spacing w:before="80" w:after="80"/>
            </w:pPr>
            <w:r>
              <w:rPr>
                <w:sz w:val="20"/>
              </w:rPr>
              <w:t xml:space="preserve">Logo (100x100, </w:t>
            </w:r>
            <w:proofErr w:type="spellStart"/>
            <w:r>
              <w:rPr>
                <w:sz w:val="20"/>
              </w:rPr>
              <w:t>borderRadius</w:t>
            </w:r>
            <w:proofErr w:type="spellEnd"/>
            <w:r>
              <w:rPr>
                <w:sz w:val="20"/>
              </w:rPr>
              <w:t xml:space="preserve"> 50) → "</w:t>
            </w:r>
            <w:proofErr w:type="spellStart"/>
            <w:r>
              <w:rPr>
                <w:sz w:val="20"/>
              </w:rPr>
              <w:t>BexieMart</w:t>
            </w:r>
            <w:proofErr w:type="spellEnd"/>
            <w:r>
              <w:rPr>
                <w:sz w:val="20"/>
              </w:rPr>
              <w:t>" (</w:t>
            </w:r>
            <w:proofErr w:type="spellStart"/>
            <w:r>
              <w:rPr>
                <w:sz w:val="20"/>
              </w:rPr>
              <w:t>Raleway</w:t>
            </w:r>
            <w:proofErr w:type="spellEnd"/>
            <w:r>
              <w:rPr>
                <w:sz w:val="20"/>
              </w:rPr>
              <w:t xml:space="preserve"> 52px/500) → Tagline (Nunito 19px/300) → "Get Started" Button (330x54) → "I already have an account" link</w:t>
            </w:r>
          </w:p>
        </w:tc>
      </w:tr>
      <w:tr w:rsidR="00E4547B" w14:paraId="7D49A21C" w14:textId="77777777">
        <w:trPr>
          <w:jc w:val="center"/>
        </w:trPr>
        <w:tc>
          <w:tcPr>
            <w:tcW w:w="2160" w:type="dxa"/>
            <w:shd w:val="clear" w:color="auto" w:fill="F0F4FF"/>
          </w:tcPr>
          <w:p w14:paraId="5C8E0BF0" w14:textId="77777777" w:rsidR="00E4547B" w:rsidRDefault="00000000">
            <w:pPr>
              <w:spacing w:before="80" w:after="80"/>
            </w:pPr>
            <w:r>
              <w:rPr>
                <w:sz w:val="20"/>
              </w:rPr>
              <w:t>Colors</w:t>
            </w:r>
          </w:p>
        </w:tc>
        <w:tc>
          <w:tcPr>
            <w:tcW w:w="7920" w:type="dxa"/>
            <w:shd w:val="clear" w:color="auto" w:fill="F0F4FF"/>
          </w:tcPr>
          <w:p w14:paraId="506CE994" w14:textId="77777777" w:rsidR="00E4547B" w:rsidRDefault="00000000">
            <w:pPr>
              <w:spacing w:before="80" w:after="80"/>
            </w:pPr>
            <w:r>
              <w:rPr>
                <w:sz w:val="20"/>
              </w:rPr>
              <w:t>Primary: #004CFF | Text: #202020 | Background: #FFFFFF</w:t>
            </w:r>
          </w:p>
        </w:tc>
      </w:tr>
      <w:tr w:rsidR="00E4547B" w14:paraId="118195FC" w14:textId="77777777">
        <w:trPr>
          <w:jc w:val="center"/>
        </w:trPr>
        <w:tc>
          <w:tcPr>
            <w:tcW w:w="2160" w:type="dxa"/>
          </w:tcPr>
          <w:p w14:paraId="0CDD1A17" w14:textId="77777777" w:rsidR="00E4547B" w:rsidRDefault="00000000">
            <w:pPr>
              <w:spacing w:before="80" w:after="80"/>
            </w:pPr>
            <w:r>
              <w:rPr>
                <w:sz w:val="20"/>
              </w:rPr>
              <w:t>Navigation</w:t>
            </w:r>
          </w:p>
        </w:tc>
        <w:tc>
          <w:tcPr>
            <w:tcW w:w="7920" w:type="dxa"/>
          </w:tcPr>
          <w:p w14:paraId="193E9908" w14:textId="77777777" w:rsidR="00E4547B" w:rsidRDefault="00000000">
            <w:pPr>
              <w:spacing w:before="80" w:after="80"/>
            </w:pPr>
            <w:r>
              <w:rPr>
                <w:sz w:val="20"/>
              </w:rPr>
              <w:t>Get Started → Register | I already have an account → Login</w:t>
            </w:r>
          </w:p>
        </w:tc>
      </w:tr>
      <w:tr w:rsidR="00E4547B" w14:paraId="32B26C7F" w14:textId="77777777">
        <w:trPr>
          <w:jc w:val="center"/>
        </w:trPr>
        <w:tc>
          <w:tcPr>
            <w:tcW w:w="2160" w:type="dxa"/>
            <w:shd w:val="clear" w:color="auto" w:fill="F0F4FF"/>
          </w:tcPr>
          <w:p w14:paraId="3363A25D" w14:textId="77777777" w:rsidR="00E4547B" w:rsidRDefault="00000000">
            <w:pPr>
              <w:spacing w:before="80" w:after="80"/>
            </w:pPr>
            <w:r>
              <w:rPr>
                <w:sz w:val="20"/>
              </w:rPr>
              <w:t>Flutter Parity</w:t>
            </w:r>
          </w:p>
        </w:tc>
        <w:tc>
          <w:tcPr>
            <w:tcW w:w="7920" w:type="dxa"/>
            <w:shd w:val="clear" w:color="auto" w:fill="F0F4FF"/>
          </w:tcPr>
          <w:p w14:paraId="10589E02" w14:textId="77777777" w:rsidR="00E4547B" w:rsidRDefault="00000000">
            <w:pPr>
              <w:spacing w:before="80" w:after="80"/>
            </w:pPr>
            <w:r>
              <w:rPr>
                <w:sz w:val="20"/>
              </w:rPr>
              <w:t>Verified: colors, fonts, sizes, spacing, border radii all match</w:t>
            </w:r>
          </w:p>
        </w:tc>
      </w:tr>
    </w:tbl>
    <w:p w14:paraId="01F91FB4" w14:textId="77777777" w:rsidR="00E4547B" w:rsidRDefault="00000000">
      <w:pPr>
        <w:pStyle w:val="Heading2"/>
      </w:pPr>
      <w:r>
        <w:t xml:space="preserve">5.2 </w:t>
      </w:r>
      <w:proofErr w:type="spellStart"/>
      <w:r>
        <w:t>LoginScreen</w:t>
      </w:r>
      <w:proofErr w:type="spellEnd"/>
      <w:r>
        <w:t xml:space="preserve"> — COMPLETE</w:t>
      </w:r>
    </w:p>
    <w:tbl>
      <w:tblPr>
        <w:tblStyle w:val="TableGrid"/>
        <w:tblW w:w="0" w:type="auto"/>
        <w:jc w:val="center"/>
        <w:tblLook w:val="04A0" w:firstRow="1" w:lastRow="0" w:firstColumn="1" w:lastColumn="0" w:noHBand="0" w:noVBand="1"/>
      </w:tblPr>
      <w:tblGrid>
        <w:gridCol w:w="2081"/>
        <w:gridCol w:w="7541"/>
      </w:tblGrid>
      <w:tr w:rsidR="00E4547B" w14:paraId="385F6D26" w14:textId="77777777">
        <w:trPr>
          <w:jc w:val="center"/>
        </w:trPr>
        <w:tc>
          <w:tcPr>
            <w:tcW w:w="2160" w:type="dxa"/>
            <w:shd w:val="clear" w:color="auto" w:fill="003CCC"/>
          </w:tcPr>
          <w:p w14:paraId="4D41EE84" w14:textId="77777777" w:rsidR="00E4547B" w:rsidRDefault="00000000">
            <w:pPr>
              <w:spacing w:before="80" w:after="80"/>
              <w:jc w:val="center"/>
            </w:pPr>
            <w:r>
              <w:rPr>
                <w:b/>
                <w:color w:val="FFFFFF"/>
                <w:sz w:val="20"/>
              </w:rPr>
              <w:t>Attribute</w:t>
            </w:r>
          </w:p>
        </w:tc>
        <w:tc>
          <w:tcPr>
            <w:tcW w:w="7920" w:type="dxa"/>
            <w:shd w:val="clear" w:color="auto" w:fill="003CCC"/>
          </w:tcPr>
          <w:p w14:paraId="75682BA6" w14:textId="77777777" w:rsidR="00E4547B" w:rsidRDefault="00000000">
            <w:pPr>
              <w:spacing w:before="80" w:after="80"/>
              <w:jc w:val="center"/>
            </w:pPr>
            <w:r>
              <w:rPr>
                <w:b/>
                <w:color w:val="FFFFFF"/>
                <w:sz w:val="20"/>
              </w:rPr>
              <w:t>Detail</w:t>
            </w:r>
          </w:p>
        </w:tc>
      </w:tr>
      <w:tr w:rsidR="00E4547B" w14:paraId="70525B3D" w14:textId="77777777">
        <w:trPr>
          <w:jc w:val="center"/>
        </w:trPr>
        <w:tc>
          <w:tcPr>
            <w:tcW w:w="2160" w:type="dxa"/>
          </w:tcPr>
          <w:p w14:paraId="3FEB2FBC" w14:textId="77777777" w:rsidR="00E4547B" w:rsidRDefault="00000000">
            <w:pPr>
              <w:spacing w:before="80" w:after="80"/>
            </w:pPr>
            <w:r>
              <w:rPr>
                <w:sz w:val="20"/>
              </w:rPr>
              <w:t>File</w:t>
            </w:r>
          </w:p>
        </w:tc>
        <w:tc>
          <w:tcPr>
            <w:tcW w:w="7920" w:type="dxa"/>
          </w:tcPr>
          <w:p w14:paraId="3C930C79" w14:textId="77777777" w:rsidR="00E4547B" w:rsidRDefault="00000000">
            <w:pPr>
              <w:spacing w:before="80" w:after="80"/>
            </w:pPr>
            <w:proofErr w:type="spellStart"/>
            <w:r>
              <w:rPr>
                <w:sz w:val="20"/>
              </w:rPr>
              <w:t>src</w:t>
            </w:r>
            <w:proofErr w:type="spellEnd"/>
            <w:r>
              <w:rPr>
                <w:sz w:val="20"/>
              </w:rPr>
              <w:t>/screens/auth/</w:t>
            </w:r>
            <w:proofErr w:type="spellStart"/>
            <w:r>
              <w:rPr>
                <w:sz w:val="20"/>
              </w:rPr>
              <w:t>LoginScreen.tsx</w:t>
            </w:r>
            <w:proofErr w:type="spellEnd"/>
          </w:p>
        </w:tc>
      </w:tr>
      <w:tr w:rsidR="00E4547B" w14:paraId="613ABBE9" w14:textId="77777777">
        <w:trPr>
          <w:jc w:val="center"/>
        </w:trPr>
        <w:tc>
          <w:tcPr>
            <w:tcW w:w="2160" w:type="dxa"/>
            <w:shd w:val="clear" w:color="auto" w:fill="F0F4FF"/>
          </w:tcPr>
          <w:p w14:paraId="228338D6" w14:textId="77777777" w:rsidR="00E4547B" w:rsidRDefault="00000000">
            <w:pPr>
              <w:spacing w:before="80" w:after="80"/>
            </w:pPr>
            <w:r>
              <w:rPr>
                <w:sz w:val="20"/>
              </w:rPr>
              <w:t>PR</w:t>
            </w:r>
          </w:p>
        </w:tc>
        <w:tc>
          <w:tcPr>
            <w:tcW w:w="7920" w:type="dxa"/>
            <w:shd w:val="clear" w:color="auto" w:fill="F0F4FF"/>
          </w:tcPr>
          <w:p w14:paraId="1F281F05" w14:textId="77777777" w:rsidR="00E4547B" w:rsidRDefault="00000000">
            <w:pPr>
              <w:spacing w:before="80" w:after="80"/>
            </w:pPr>
            <w:r>
              <w:rPr>
                <w:sz w:val="20"/>
              </w:rPr>
              <w:t>#2 (merged)</w:t>
            </w:r>
          </w:p>
        </w:tc>
      </w:tr>
      <w:tr w:rsidR="00E4547B" w14:paraId="55E9E245" w14:textId="77777777">
        <w:trPr>
          <w:jc w:val="center"/>
        </w:trPr>
        <w:tc>
          <w:tcPr>
            <w:tcW w:w="2160" w:type="dxa"/>
          </w:tcPr>
          <w:p w14:paraId="2547C338" w14:textId="77777777" w:rsidR="00E4547B" w:rsidRDefault="00000000">
            <w:pPr>
              <w:spacing w:before="80" w:after="80"/>
            </w:pPr>
            <w:r>
              <w:rPr>
                <w:sz w:val="20"/>
              </w:rPr>
              <w:t>Header</w:t>
            </w:r>
          </w:p>
        </w:tc>
        <w:tc>
          <w:tcPr>
            <w:tcW w:w="7920" w:type="dxa"/>
          </w:tcPr>
          <w:p w14:paraId="4D19128F" w14:textId="77777777" w:rsidR="00E4547B" w:rsidRDefault="00000000">
            <w:pPr>
              <w:spacing w:before="80" w:after="80"/>
            </w:pPr>
            <w:r>
              <w:rPr>
                <w:sz w:val="20"/>
              </w:rPr>
              <w:t>Back button (</w:t>
            </w:r>
            <w:proofErr w:type="spellStart"/>
            <w:r>
              <w:rPr>
                <w:sz w:val="20"/>
              </w:rPr>
              <w:t>Ionicons</w:t>
            </w:r>
            <w:proofErr w:type="spellEnd"/>
            <w:r>
              <w:rPr>
                <w:sz w:val="20"/>
              </w:rPr>
              <w:t xml:space="preserve"> arrow-back) + "Back" text → </w:t>
            </w:r>
            <w:proofErr w:type="spellStart"/>
            <w:proofErr w:type="gramStart"/>
            <w:r>
              <w:rPr>
                <w:sz w:val="20"/>
              </w:rPr>
              <w:t>navigation.goBack</w:t>
            </w:r>
            <w:proofErr w:type="spellEnd"/>
            <w:proofErr w:type="gramEnd"/>
            <w:r>
              <w:rPr>
                <w:sz w:val="20"/>
              </w:rPr>
              <w:t>()</w:t>
            </w:r>
          </w:p>
        </w:tc>
      </w:tr>
      <w:tr w:rsidR="00E4547B" w14:paraId="66B71127" w14:textId="77777777">
        <w:trPr>
          <w:jc w:val="center"/>
        </w:trPr>
        <w:tc>
          <w:tcPr>
            <w:tcW w:w="2160" w:type="dxa"/>
            <w:shd w:val="clear" w:color="auto" w:fill="F0F4FF"/>
          </w:tcPr>
          <w:p w14:paraId="089A679B" w14:textId="77777777" w:rsidR="00E4547B" w:rsidRDefault="00000000">
            <w:pPr>
              <w:spacing w:before="80" w:after="80"/>
            </w:pPr>
            <w:r>
              <w:rPr>
                <w:sz w:val="20"/>
              </w:rPr>
              <w:t>Form</w:t>
            </w:r>
          </w:p>
        </w:tc>
        <w:tc>
          <w:tcPr>
            <w:tcW w:w="7920" w:type="dxa"/>
            <w:shd w:val="clear" w:color="auto" w:fill="F0F4FF"/>
          </w:tcPr>
          <w:p w14:paraId="2685666C" w14:textId="77777777" w:rsidR="00E4547B" w:rsidRDefault="00000000">
            <w:pPr>
              <w:spacing w:before="80" w:after="80"/>
            </w:pPr>
            <w:r>
              <w:rPr>
                <w:sz w:val="20"/>
              </w:rPr>
              <w:t xml:space="preserve">Email </w:t>
            </w:r>
            <w:proofErr w:type="spellStart"/>
            <w:r>
              <w:rPr>
                <w:sz w:val="20"/>
              </w:rPr>
              <w:t>FormInput</w:t>
            </w:r>
            <w:proofErr w:type="spellEnd"/>
            <w:r>
              <w:rPr>
                <w:sz w:val="20"/>
              </w:rPr>
              <w:t xml:space="preserve"> (keyboard type: email) | Password </w:t>
            </w:r>
            <w:proofErr w:type="spellStart"/>
            <w:r>
              <w:rPr>
                <w:sz w:val="20"/>
              </w:rPr>
              <w:t>FormInput</w:t>
            </w:r>
            <w:proofErr w:type="spellEnd"/>
            <w:r>
              <w:rPr>
                <w:sz w:val="20"/>
              </w:rPr>
              <w:t xml:space="preserve"> (</w:t>
            </w:r>
            <w:proofErr w:type="spellStart"/>
            <w:r>
              <w:rPr>
                <w:sz w:val="20"/>
              </w:rPr>
              <w:t>secureTextEntry</w:t>
            </w:r>
            <w:proofErr w:type="spellEnd"/>
            <w:r>
              <w:rPr>
                <w:sz w:val="20"/>
              </w:rPr>
              <w:t xml:space="preserve"> + visibility toggle)</w:t>
            </w:r>
          </w:p>
        </w:tc>
      </w:tr>
      <w:tr w:rsidR="00E4547B" w14:paraId="45E3C6F4" w14:textId="77777777">
        <w:trPr>
          <w:jc w:val="center"/>
        </w:trPr>
        <w:tc>
          <w:tcPr>
            <w:tcW w:w="2160" w:type="dxa"/>
          </w:tcPr>
          <w:p w14:paraId="1819EFCB" w14:textId="77777777" w:rsidR="00E4547B" w:rsidRDefault="00000000">
            <w:pPr>
              <w:spacing w:before="80" w:after="80"/>
            </w:pPr>
            <w:r>
              <w:rPr>
                <w:sz w:val="20"/>
              </w:rPr>
              <w:t>Links</w:t>
            </w:r>
          </w:p>
        </w:tc>
        <w:tc>
          <w:tcPr>
            <w:tcW w:w="7920" w:type="dxa"/>
          </w:tcPr>
          <w:p w14:paraId="3611046E" w14:textId="77777777" w:rsidR="00E4547B" w:rsidRDefault="00000000">
            <w:pPr>
              <w:spacing w:before="80" w:after="80"/>
            </w:pPr>
            <w:r>
              <w:rPr>
                <w:sz w:val="20"/>
              </w:rPr>
              <w:t xml:space="preserve">"Forgot Password?" → </w:t>
            </w:r>
            <w:proofErr w:type="spellStart"/>
            <w:r>
              <w:rPr>
                <w:sz w:val="20"/>
              </w:rPr>
              <w:t>ForgotPassword</w:t>
            </w:r>
            <w:proofErr w:type="spellEnd"/>
            <w:r>
              <w:rPr>
                <w:sz w:val="20"/>
              </w:rPr>
              <w:t xml:space="preserve"> screen | "Don't have an account? Register" → Register screen</w:t>
            </w:r>
          </w:p>
        </w:tc>
      </w:tr>
      <w:tr w:rsidR="00E4547B" w14:paraId="1BEB6CE7" w14:textId="77777777">
        <w:trPr>
          <w:jc w:val="center"/>
        </w:trPr>
        <w:tc>
          <w:tcPr>
            <w:tcW w:w="2160" w:type="dxa"/>
            <w:shd w:val="clear" w:color="auto" w:fill="F0F4FF"/>
          </w:tcPr>
          <w:p w14:paraId="4E54540F" w14:textId="77777777" w:rsidR="00E4547B" w:rsidRDefault="00000000">
            <w:pPr>
              <w:spacing w:before="80" w:after="80"/>
            </w:pPr>
            <w:r>
              <w:rPr>
                <w:sz w:val="20"/>
              </w:rPr>
              <w:t>API Integration</w:t>
            </w:r>
          </w:p>
        </w:tc>
        <w:tc>
          <w:tcPr>
            <w:tcW w:w="7920" w:type="dxa"/>
            <w:shd w:val="clear" w:color="auto" w:fill="F0F4FF"/>
          </w:tcPr>
          <w:p w14:paraId="14299FFD" w14:textId="77777777" w:rsidR="00E4547B" w:rsidRDefault="00000000">
            <w:pPr>
              <w:spacing w:before="80" w:after="80"/>
            </w:pPr>
            <w:proofErr w:type="spellStart"/>
            <w:r>
              <w:rPr>
                <w:sz w:val="20"/>
              </w:rPr>
              <w:t>useLogin</w:t>
            </w:r>
            <w:proofErr w:type="spellEnd"/>
            <w:r>
              <w:rPr>
                <w:sz w:val="20"/>
              </w:rPr>
              <w:t xml:space="preserve"> hook wired to form submit. Error states displayed. Role-based redirect on success.</w:t>
            </w:r>
          </w:p>
        </w:tc>
      </w:tr>
      <w:tr w:rsidR="00E4547B" w14:paraId="0174C766" w14:textId="77777777">
        <w:trPr>
          <w:jc w:val="center"/>
        </w:trPr>
        <w:tc>
          <w:tcPr>
            <w:tcW w:w="2160" w:type="dxa"/>
          </w:tcPr>
          <w:p w14:paraId="31BD920A" w14:textId="77777777" w:rsidR="00E4547B" w:rsidRDefault="00000000">
            <w:pPr>
              <w:spacing w:before="80" w:after="80"/>
            </w:pPr>
            <w:r>
              <w:rPr>
                <w:sz w:val="20"/>
              </w:rPr>
              <w:t>States</w:t>
            </w:r>
          </w:p>
        </w:tc>
        <w:tc>
          <w:tcPr>
            <w:tcW w:w="7920" w:type="dxa"/>
          </w:tcPr>
          <w:p w14:paraId="50986558" w14:textId="77777777" w:rsidR="00E4547B" w:rsidRDefault="00000000">
            <w:pPr>
              <w:spacing w:before="80" w:after="80"/>
            </w:pPr>
            <w:r>
              <w:rPr>
                <w:sz w:val="20"/>
              </w:rPr>
              <w:t>Idle | Loading (button spinner + disabled) | Error (red text) | Success (navigate)</w:t>
            </w:r>
          </w:p>
        </w:tc>
      </w:tr>
      <w:tr w:rsidR="00E4547B" w14:paraId="66184752" w14:textId="77777777">
        <w:trPr>
          <w:jc w:val="center"/>
        </w:trPr>
        <w:tc>
          <w:tcPr>
            <w:tcW w:w="2160" w:type="dxa"/>
            <w:shd w:val="clear" w:color="auto" w:fill="F0F4FF"/>
          </w:tcPr>
          <w:p w14:paraId="78125324" w14:textId="77777777" w:rsidR="00E4547B" w:rsidRDefault="00000000">
            <w:pPr>
              <w:spacing w:before="80" w:after="80"/>
            </w:pPr>
            <w:r>
              <w:rPr>
                <w:sz w:val="20"/>
              </w:rPr>
              <w:t>Flutter Parity</w:t>
            </w:r>
          </w:p>
        </w:tc>
        <w:tc>
          <w:tcPr>
            <w:tcW w:w="7920" w:type="dxa"/>
            <w:shd w:val="clear" w:color="auto" w:fill="F0F4FF"/>
          </w:tcPr>
          <w:p w14:paraId="720C8A08" w14:textId="77777777" w:rsidR="00E4547B" w:rsidRDefault="00000000">
            <w:pPr>
              <w:spacing w:before="80" w:after="80"/>
            </w:pPr>
            <w:r>
              <w:rPr>
                <w:sz w:val="20"/>
              </w:rPr>
              <w:t>Verified: back button style, heading sizes, 12px field spacing, button dimensions</w:t>
            </w:r>
          </w:p>
        </w:tc>
      </w:tr>
    </w:tbl>
    <w:p w14:paraId="4C74FCB7" w14:textId="77777777" w:rsidR="00E4547B" w:rsidRDefault="00000000">
      <w:pPr>
        <w:pStyle w:val="Heading2"/>
      </w:pPr>
      <w:r>
        <w:lastRenderedPageBreak/>
        <w:t xml:space="preserve">5.3 </w:t>
      </w:r>
      <w:proofErr w:type="spellStart"/>
      <w:r>
        <w:t>RegisterScreen</w:t>
      </w:r>
      <w:proofErr w:type="spellEnd"/>
      <w:r>
        <w:t xml:space="preserve"> — IN PROGRESS</w:t>
      </w:r>
    </w:p>
    <w:tbl>
      <w:tblPr>
        <w:tblStyle w:val="TableGrid"/>
        <w:tblW w:w="0" w:type="auto"/>
        <w:jc w:val="center"/>
        <w:tblLook w:val="04A0" w:firstRow="1" w:lastRow="0" w:firstColumn="1" w:lastColumn="0" w:noHBand="0" w:noVBand="1"/>
      </w:tblPr>
      <w:tblGrid>
        <w:gridCol w:w="2077"/>
        <w:gridCol w:w="7545"/>
      </w:tblGrid>
      <w:tr w:rsidR="00E4547B" w14:paraId="55A192DD" w14:textId="77777777">
        <w:trPr>
          <w:jc w:val="center"/>
        </w:trPr>
        <w:tc>
          <w:tcPr>
            <w:tcW w:w="2160" w:type="dxa"/>
            <w:shd w:val="clear" w:color="auto" w:fill="003CCC"/>
          </w:tcPr>
          <w:p w14:paraId="3F0FCFD9" w14:textId="77777777" w:rsidR="00E4547B" w:rsidRDefault="00000000">
            <w:pPr>
              <w:spacing w:before="80" w:after="80"/>
              <w:jc w:val="center"/>
            </w:pPr>
            <w:r>
              <w:rPr>
                <w:b/>
                <w:color w:val="FFFFFF"/>
                <w:sz w:val="20"/>
              </w:rPr>
              <w:t>Attribute</w:t>
            </w:r>
          </w:p>
        </w:tc>
        <w:tc>
          <w:tcPr>
            <w:tcW w:w="7920" w:type="dxa"/>
            <w:shd w:val="clear" w:color="auto" w:fill="003CCC"/>
          </w:tcPr>
          <w:p w14:paraId="5CA589BA" w14:textId="77777777" w:rsidR="00E4547B" w:rsidRDefault="00000000">
            <w:pPr>
              <w:spacing w:before="80" w:after="80"/>
              <w:jc w:val="center"/>
            </w:pPr>
            <w:r>
              <w:rPr>
                <w:b/>
                <w:color w:val="FFFFFF"/>
                <w:sz w:val="20"/>
              </w:rPr>
              <w:t>Detail</w:t>
            </w:r>
          </w:p>
        </w:tc>
      </w:tr>
      <w:tr w:rsidR="00E4547B" w14:paraId="4E034301" w14:textId="77777777">
        <w:trPr>
          <w:jc w:val="center"/>
        </w:trPr>
        <w:tc>
          <w:tcPr>
            <w:tcW w:w="2160" w:type="dxa"/>
          </w:tcPr>
          <w:p w14:paraId="328C1083" w14:textId="77777777" w:rsidR="00E4547B" w:rsidRDefault="00000000">
            <w:pPr>
              <w:spacing w:before="80" w:after="80"/>
            </w:pPr>
            <w:r>
              <w:rPr>
                <w:sz w:val="20"/>
              </w:rPr>
              <w:t>File</w:t>
            </w:r>
          </w:p>
        </w:tc>
        <w:tc>
          <w:tcPr>
            <w:tcW w:w="7920" w:type="dxa"/>
          </w:tcPr>
          <w:p w14:paraId="42623E77" w14:textId="77777777" w:rsidR="00E4547B" w:rsidRDefault="00000000">
            <w:pPr>
              <w:spacing w:before="80" w:after="80"/>
            </w:pPr>
            <w:proofErr w:type="spellStart"/>
            <w:r>
              <w:rPr>
                <w:sz w:val="20"/>
              </w:rPr>
              <w:t>src</w:t>
            </w:r>
            <w:proofErr w:type="spellEnd"/>
            <w:r>
              <w:rPr>
                <w:sz w:val="20"/>
              </w:rPr>
              <w:t>/screens/auth/</w:t>
            </w:r>
            <w:proofErr w:type="spellStart"/>
            <w:r>
              <w:rPr>
                <w:sz w:val="20"/>
              </w:rPr>
              <w:t>RegisterScreen.tsx</w:t>
            </w:r>
            <w:proofErr w:type="spellEnd"/>
          </w:p>
        </w:tc>
      </w:tr>
      <w:tr w:rsidR="00E4547B" w14:paraId="58FB9ABD" w14:textId="77777777">
        <w:trPr>
          <w:jc w:val="center"/>
        </w:trPr>
        <w:tc>
          <w:tcPr>
            <w:tcW w:w="2160" w:type="dxa"/>
            <w:shd w:val="clear" w:color="auto" w:fill="F0F4FF"/>
          </w:tcPr>
          <w:p w14:paraId="6E2E6D27" w14:textId="77777777" w:rsidR="00E4547B" w:rsidRDefault="00000000">
            <w:pPr>
              <w:spacing w:before="80" w:after="80"/>
            </w:pPr>
            <w:r>
              <w:rPr>
                <w:sz w:val="20"/>
              </w:rPr>
              <w:t>Completed</w:t>
            </w:r>
          </w:p>
        </w:tc>
        <w:tc>
          <w:tcPr>
            <w:tcW w:w="7920" w:type="dxa"/>
            <w:shd w:val="clear" w:color="auto" w:fill="F0F4FF"/>
          </w:tcPr>
          <w:p w14:paraId="061E71AD" w14:textId="77777777" w:rsidR="00E4547B" w:rsidRDefault="00000000">
            <w:pPr>
              <w:spacing w:before="80" w:after="80"/>
            </w:pPr>
            <w:r>
              <w:rPr>
                <w:sz w:val="20"/>
              </w:rPr>
              <w:t>Header, heading, subtitle, form fields (Full Name, Email, Phone, Password, Confirm Password), role selector UI ("I want to shop" / "I want to sell")</w:t>
            </w:r>
          </w:p>
        </w:tc>
      </w:tr>
      <w:tr w:rsidR="00E4547B" w14:paraId="3FFBC3EF" w14:textId="77777777">
        <w:trPr>
          <w:jc w:val="center"/>
        </w:trPr>
        <w:tc>
          <w:tcPr>
            <w:tcW w:w="2160" w:type="dxa"/>
          </w:tcPr>
          <w:p w14:paraId="476C3AE6" w14:textId="77777777" w:rsidR="00E4547B" w:rsidRDefault="00000000">
            <w:pPr>
              <w:spacing w:before="80" w:after="80"/>
            </w:pPr>
            <w:r>
              <w:rPr>
                <w:sz w:val="20"/>
              </w:rPr>
              <w:t>Pending</w:t>
            </w:r>
          </w:p>
        </w:tc>
        <w:tc>
          <w:tcPr>
            <w:tcW w:w="7920" w:type="dxa"/>
          </w:tcPr>
          <w:p w14:paraId="1E1C5529" w14:textId="77777777" w:rsidR="00E4547B" w:rsidRDefault="00000000">
            <w:pPr>
              <w:spacing w:before="80" w:after="80"/>
            </w:pPr>
            <w:r>
              <w:rPr>
                <w:sz w:val="20"/>
              </w:rPr>
              <w:t xml:space="preserve">Zod validation schema integration, </w:t>
            </w:r>
            <w:proofErr w:type="spellStart"/>
            <w:r>
              <w:rPr>
                <w:sz w:val="20"/>
              </w:rPr>
              <w:t>useRegister</w:t>
            </w:r>
            <w:proofErr w:type="spellEnd"/>
            <w:r>
              <w:rPr>
                <w:sz w:val="20"/>
              </w:rPr>
              <w:t xml:space="preserve"> mutation wiring, success redirect to Login</w:t>
            </w:r>
          </w:p>
        </w:tc>
      </w:tr>
    </w:tbl>
    <w:p w14:paraId="389890F3" w14:textId="77777777" w:rsidR="00E4547B" w:rsidRDefault="00000000">
      <w:pPr>
        <w:pStyle w:val="Heading2"/>
      </w:pPr>
      <w:r>
        <w:t xml:space="preserve">5.4 </w:t>
      </w:r>
      <w:proofErr w:type="spellStart"/>
      <w:r>
        <w:t>ForgotPasswordScreen</w:t>
      </w:r>
      <w:proofErr w:type="spellEnd"/>
      <w:r>
        <w:t xml:space="preserve"> (Step 1) — IN PROGRESS</w:t>
      </w:r>
    </w:p>
    <w:tbl>
      <w:tblPr>
        <w:tblStyle w:val="TableGrid"/>
        <w:tblW w:w="0" w:type="auto"/>
        <w:jc w:val="center"/>
        <w:tblLook w:val="04A0" w:firstRow="1" w:lastRow="0" w:firstColumn="1" w:lastColumn="0" w:noHBand="0" w:noVBand="1"/>
      </w:tblPr>
      <w:tblGrid>
        <w:gridCol w:w="2067"/>
        <w:gridCol w:w="7555"/>
      </w:tblGrid>
      <w:tr w:rsidR="00E4547B" w14:paraId="0E627D4A" w14:textId="77777777">
        <w:trPr>
          <w:jc w:val="center"/>
        </w:trPr>
        <w:tc>
          <w:tcPr>
            <w:tcW w:w="2160" w:type="dxa"/>
            <w:shd w:val="clear" w:color="auto" w:fill="003CCC"/>
          </w:tcPr>
          <w:p w14:paraId="4FFD8E0C" w14:textId="77777777" w:rsidR="00E4547B" w:rsidRDefault="00000000">
            <w:pPr>
              <w:spacing w:before="80" w:after="80"/>
              <w:jc w:val="center"/>
            </w:pPr>
            <w:r>
              <w:rPr>
                <w:b/>
                <w:color w:val="FFFFFF"/>
                <w:sz w:val="20"/>
              </w:rPr>
              <w:t>Attribute</w:t>
            </w:r>
          </w:p>
        </w:tc>
        <w:tc>
          <w:tcPr>
            <w:tcW w:w="7920" w:type="dxa"/>
            <w:shd w:val="clear" w:color="auto" w:fill="003CCC"/>
          </w:tcPr>
          <w:p w14:paraId="4D3F3F0C" w14:textId="77777777" w:rsidR="00E4547B" w:rsidRDefault="00000000">
            <w:pPr>
              <w:spacing w:before="80" w:after="80"/>
              <w:jc w:val="center"/>
            </w:pPr>
            <w:r>
              <w:rPr>
                <w:b/>
                <w:color w:val="FFFFFF"/>
                <w:sz w:val="20"/>
              </w:rPr>
              <w:t>Detail</w:t>
            </w:r>
          </w:p>
        </w:tc>
      </w:tr>
      <w:tr w:rsidR="00E4547B" w14:paraId="05ECF183" w14:textId="77777777">
        <w:trPr>
          <w:jc w:val="center"/>
        </w:trPr>
        <w:tc>
          <w:tcPr>
            <w:tcW w:w="2160" w:type="dxa"/>
          </w:tcPr>
          <w:p w14:paraId="736D2FC2" w14:textId="77777777" w:rsidR="00E4547B" w:rsidRDefault="00000000">
            <w:pPr>
              <w:spacing w:before="80" w:after="80"/>
            </w:pPr>
            <w:r>
              <w:rPr>
                <w:sz w:val="20"/>
              </w:rPr>
              <w:t>File</w:t>
            </w:r>
          </w:p>
        </w:tc>
        <w:tc>
          <w:tcPr>
            <w:tcW w:w="7920" w:type="dxa"/>
          </w:tcPr>
          <w:p w14:paraId="3ECE284D" w14:textId="77777777" w:rsidR="00E4547B" w:rsidRDefault="00000000">
            <w:pPr>
              <w:spacing w:before="80" w:after="80"/>
            </w:pPr>
            <w:proofErr w:type="spellStart"/>
            <w:r>
              <w:rPr>
                <w:sz w:val="20"/>
              </w:rPr>
              <w:t>src</w:t>
            </w:r>
            <w:proofErr w:type="spellEnd"/>
            <w:r>
              <w:rPr>
                <w:sz w:val="20"/>
              </w:rPr>
              <w:t>/screens/auth/</w:t>
            </w:r>
            <w:proofErr w:type="spellStart"/>
            <w:r>
              <w:rPr>
                <w:sz w:val="20"/>
              </w:rPr>
              <w:t>ForgotPasswordScreen.tsx</w:t>
            </w:r>
            <w:proofErr w:type="spellEnd"/>
          </w:p>
        </w:tc>
      </w:tr>
      <w:tr w:rsidR="00E4547B" w14:paraId="23202626" w14:textId="77777777">
        <w:trPr>
          <w:jc w:val="center"/>
        </w:trPr>
        <w:tc>
          <w:tcPr>
            <w:tcW w:w="2160" w:type="dxa"/>
            <w:shd w:val="clear" w:color="auto" w:fill="F0F4FF"/>
          </w:tcPr>
          <w:p w14:paraId="6DF9D267" w14:textId="77777777" w:rsidR="00E4547B" w:rsidRDefault="00000000">
            <w:pPr>
              <w:spacing w:before="80" w:after="80"/>
            </w:pPr>
            <w:r>
              <w:rPr>
                <w:sz w:val="20"/>
              </w:rPr>
              <w:t>Completed</w:t>
            </w:r>
          </w:p>
        </w:tc>
        <w:tc>
          <w:tcPr>
            <w:tcW w:w="7920" w:type="dxa"/>
            <w:shd w:val="clear" w:color="auto" w:fill="F0F4FF"/>
          </w:tcPr>
          <w:p w14:paraId="2409B2E1" w14:textId="77777777" w:rsidR="00E4547B" w:rsidRDefault="00000000">
            <w:pPr>
              <w:spacing w:before="80" w:after="80"/>
            </w:pPr>
            <w:r>
              <w:rPr>
                <w:sz w:val="20"/>
              </w:rPr>
              <w:t xml:space="preserve">Background image, heading "Forgot Password?", subtitle, email </w:t>
            </w:r>
            <w:proofErr w:type="spellStart"/>
            <w:r>
              <w:rPr>
                <w:sz w:val="20"/>
              </w:rPr>
              <w:t>FormInput</w:t>
            </w:r>
            <w:proofErr w:type="spellEnd"/>
            <w:r>
              <w:rPr>
                <w:sz w:val="20"/>
              </w:rPr>
              <w:t>, "Send Reset Link" Button</w:t>
            </w:r>
          </w:p>
        </w:tc>
      </w:tr>
      <w:tr w:rsidR="00E4547B" w14:paraId="10146B81" w14:textId="77777777">
        <w:trPr>
          <w:jc w:val="center"/>
        </w:trPr>
        <w:tc>
          <w:tcPr>
            <w:tcW w:w="2160" w:type="dxa"/>
          </w:tcPr>
          <w:p w14:paraId="2364536D" w14:textId="77777777" w:rsidR="00E4547B" w:rsidRDefault="00000000">
            <w:pPr>
              <w:spacing w:before="80" w:after="80"/>
            </w:pPr>
            <w:r>
              <w:rPr>
                <w:sz w:val="20"/>
              </w:rPr>
              <w:t>Pending</w:t>
            </w:r>
          </w:p>
        </w:tc>
        <w:tc>
          <w:tcPr>
            <w:tcW w:w="7920" w:type="dxa"/>
          </w:tcPr>
          <w:p w14:paraId="5AE14B59" w14:textId="77777777" w:rsidR="00E4547B" w:rsidRDefault="00000000">
            <w:pPr>
              <w:spacing w:before="80" w:after="80"/>
            </w:pPr>
            <w:proofErr w:type="spellStart"/>
            <w:r>
              <w:rPr>
                <w:sz w:val="20"/>
              </w:rPr>
              <w:t>PasswordVerifyScreen</w:t>
            </w:r>
            <w:proofErr w:type="spellEnd"/>
            <w:r>
              <w:rPr>
                <w:sz w:val="20"/>
              </w:rPr>
              <w:t xml:space="preserve"> (Step 2) and </w:t>
            </w:r>
            <w:proofErr w:type="spellStart"/>
            <w:r>
              <w:rPr>
                <w:sz w:val="20"/>
              </w:rPr>
              <w:t>NewPasswordScreen</w:t>
            </w:r>
            <w:proofErr w:type="spellEnd"/>
            <w:r>
              <w:rPr>
                <w:sz w:val="20"/>
              </w:rPr>
              <w:t xml:space="preserve"> (Step 3) React Native implementation</w:t>
            </w:r>
          </w:p>
        </w:tc>
      </w:tr>
    </w:tbl>
    <w:p w14:paraId="7A6CE2FD" w14:textId="77777777" w:rsidR="00E4547B" w:rsidRDefault="00000000">
      <w:pPr>
        <w:pStyle w:val="Heading2"/>
      </w:pPr>
      <w:r>
        <w:t>5.5 HTML Prototype Reference Library — 13 PROTOTYPES COMPLETE</w:t>
      </w:r>
    </w:p>
    <w:p w14:paraId="3E4D0DC7" w14:textId="19402C8A" w:rsidR="00E4547B" w:rsidRDefault="00000000">
      <w:r>
        <w:t xml:space="preserve">Thirteen HTML screen prototypes were generated and committed to </w:t>
      </w:r>
      <w:proofErr w:type="spellStart"/>
      <w:r>
        <w:t>src</w:t>
      </w:r>
      <w:proofErr w:type="spellEnd"/>
      <w:r>
        <w:t xml:space="preserve">/prototypes/ to serve as visual references during React Native implementation. These cover all screens assigned to </w:t>
      </w:r>
      <w:r w:rsidR="00456511">
        <w:t>Jerry</w:t>
      </w:r>
      <w:r>
        <w:t>.</w:t>
      </w:r>
    </w:p>
    <w:tbl>
      <w:tblPr>
        <w:tblStyle w:val="TableGrid"/>
        <w:tblW w:w="0" w:type="auto"/>
        <w:jc w:val="center"/>
        <w:tblLook w:val="04A0" w:firstRow="1" w:lastRow="0" w:firstColumn="1" w:lastColumn="0" w:noHBand="0" w:noVBand="1"/>
      </w:tblPr>
      <w:tblGrid>
        <w:gridCol w:w="576"/>
        <w:gridCol w:w="3600"/>
        <w:gridCol w:w="3600"/>
        <w:gridCol w:w="1152"/>
      </w:tblGrid>
      <w:tr w:rsidR="00E4547B" w14:paraId="3DEBC6C9" w14:textId="77777777">
        <w:trPr>
          <w:jc w:val="center"/>
        </w:trPr>
        <w:tc>
          <w:tcPr>
            <w:tcW w:w="576" w:type="dxa"/>
            <w:shd w:val="clear" w:color="auto" w:fill="003CCC"/>
          </w:tcPr>
          <w:p w14:paraId="2D166D87" w14:textId="77777777" w:rsidR="00E4547B" w:rsidRDefault="00000000">
            <w:pPr>
              <w:spacing w:before="80" w:after="80"/>
              <w:jc w:val="center"/>
            </w:pPr>
            <w:r>
              <w:rPr>
                <w:b/>
                <w:color w:val="FFFFFF"/>
                <w:sz w:val="20"/>
              </w:rPr>
              <w:t>#</w:t>
            </w:r>
          </w:p>
        </w:tc>
        <w:tc>
          <w:tcPr>
            <w:tcW w:w="3600" w:type="dxa"/>
            <w:shd w:val="clear" w:color="auto" w:fill="003CCC"/>
          </w:tcPr>
          <w:p w14:paraId="50748C8A" w14:textId="77777777" w:rsidR="00E4547B" w:rsidRDefault="00000000">
            <w:pPr>
              <w:spacing w:before="80" w:after="80"/>
              <w:jc w:val="center"/>
            </w:pPr>
            <w:r>
              <w:rPr>
                <w:b/>
                <w:color w:val="FFFFFF"/>
                <w:sz w:val="20"/>
              </w:rPr>
              <w:t>Prototype</w:t>
            </w:r>
          </w:p>
        </w:tc>
        <w:tc>
          <w:tcPr>
            <w:tcW w:w="3600" w:type="dxa"/>
            <w:shd w:val="clear" w:color="auto" w:fill="003CCC"/>
          </w:tcPr>
          <w:p w14:paraId="22406253" w14:textId="77777777" w:rsidR="00E4547B" w:rsidRDefault="00000000">
            <w:pPr>
              <w:spacing w:before="80" w:after="80"/>
              <w:jc w:val="center"/>
            </w:pPr>
            <w:r>
              <w:rPr>
                <w:b/>
                <w:color w:val="FFFFFF"/>
                <w:sz w:val="20"/>
              </w:rPr>
              <w:t>Assigned Screen</w:t>
            </w:r>
          </w:p>
        </w:tc>
        <w:tc>
          <w:tcPr>
            <w:tcW w:w="1152" w:type="dxa"/>
            <w:shd w:val="clear" w:color="auto" w:fill="003CCC"/>
          </w:tcPr>
          <w:p w14:paraId="1B08DBFA" w14:textId="77777777" w:rsidR="00E4547B" w:rsidRDefault="00000000">
            <w:pPr>
              <w:spacing w:before="80" w:after="80"/>
              <w:jc w:val="center"/>
            </w:pPr>
            <w:r>
              <w:rPr>
                <w:b/>
                <w:color w:val="FFFFFF"/>
                <w:sz w:val="20"/>
              </w:rPr>
              <w:t>Week</w:t>
            </w:r>
          </w:p>
        </w:tc>
      </w:tr>
      <w:tr w:rsidR="00E4547B" w14:paraId="72395B85" w14:textId="77777777">
        <w:trPr>
          <w:jc w:val="center"/>
        </w:trPr>
        <w:tc>
          <w:tcPr>
            <w:tcW w:w="576" w:type="dxa"/>
          </w:tcPr>
          <w:p w14:paraId="1935D301" w14:textId="77777777" w:rsidR="00E4547B" w:rsidRDefault="00000000">
            <w:pPr>
              <w:spacing w:before="80" w:after="80"/>
            </w:pPr>
            <w:r>
              <w:rPr>
                <w:sz w:val="20"/>
              </w:rPr>
              <w:t>1</w:t>
            </w:r>
          </w:p>
        </w:tc>
        <w:tc>
          <w:tcPr>
            <w:tcW w:w="3600" w:type="dxa"/>
          </w:tcPr>
          <w:p w14:paraId="40EC99DE" w14:textId="77777777" w:rsidR="00E4547B" w:rsidRDefault="00000000">
            <w:pPr>
              <w:spacing w:before="80" w:after="80"/>
            </w:pPr>
            <w:r>
              <w:rPr>
                <w:sz w:val="20"/>
              </w:rPr>
              <w:t>launch-screen.html</w:t>
            </w:r>
          </w:p>
        </w:tc>
        <w:tc>
          <w:tcPr>
            <w:tcW w:w="3600" w:type="dxa"/>
          </w:tcPr>
          <w:p w14:paraId="4FD79E95" w14:textId="77777777" w:rsidR="00E4547B" w:rsidRDefault="00000000">
            <w:pPr>
              <w:spacing w:before="80" w:after="80"/>
            </w:pPr>
            <w:proofErr w:type="spellStart"/>
            <w:r>
              <w:rPr>
                <w:sz w:val="20"/>
              </w:rPr>
              <w:t>LaunchScreen</w:t>
            </w:r>
            <w:proofErr w:type="spellEnd"/>
          </w:p>
        </w:tc>
        <w:tc>
          <w:tcPr>
            <w:tcW w:w="1152" w:type="dxa"/>
          </w:tcPr>
          <w:p w14:paraId="1DEB982B" w14:textId="77777777" w:rsidR="00E4547B" w:rsidRDefault="00000000">
            <w:pPr>
              <w:spacing w:before="80" w:after="80"/>
            </w:pPr>
            <w:r>
              <w:rPr>
                <w:sz w:val="20"/>
              </w:rPr>
              <w:t>1</w:t>
            </w:r>
          </w:p>
        </w:tc>
      </w:tr>
      <w:tr w:rsidR="00E4547B" w14:paraId="6FBC5450" w14:textId="77777777">
        <w:trPr>
          <w:jc w:val="center"/>
        </w:trPr>
        <w:tc>
          <w:tcPr>
            <w:tcW w:w="576" w:type="dxa"/>
            <w:shd w:val="clear" w:color="auto" w:fill="F0F4FF"/>
          </w:tcPr>
          <w:p w14:paraId="1D78FC79" w14:textId="77777777" w:rsidR="00E4547B" w:rsidRDefault="00000000">
            <w:pPr>
              <w:spacing w:before="80" w:after="80"/>
            </w:pPr>
            <w:r>
              <w:rPr>
                <w:sz w:val="20"/>
              </w:rPr>
              <w:t>2</w:t>
            </w:r>
          </w:p>
        </w:tc>
        <w:tc>
          <w:tcPr>
            <w:tcW w:w="3600" w:type="dxa"/>
            <w:shd w:val="clear" w:color="auto" w:fill="F0F4FF"/>
          </w:tcPr>
          <w:p w14:paraId="457A6AE0" w14:textId="77777777" w:rsidR="00E4547B" w:rsidRDefault="00000000">
            <w:pPr>
              <w:spacing w:before="80" w:after="80"/>
            </w:pPr>
            <w:r>
              <w:rPr>
                <w:sz w:val="20"/>
              </w:rPr>
              <w:t>login-screen.html</w:t>
            </w:r>
          </w:p>
        </w:tc>
        <w:tc>
          <w:tcPr>
            <w:tcW w:w="3600" w:type="dxa"/>
            <w:shd w:val="clear" w:color="auto" w:fill="F0F4FF"/>
          </w:tcPr>
          <w:p w14:paraId="0462E0B4" w14:textId="77777777" w:rsidR="00E4547B" w:rsidRDefault="00000000">
            <w:pPr>
              <w:spacing w:before="80" w:after="80"/>
            </w:pPr>
            <w:proofErr w:type="spellStart"/>
            <w:r>
              <w:rPr>
                <w:sz w:val="20"/>
              </w:rPr>
              <w:t>LoginScreen</w:t>
            </w:r>
            <w:proofErr w:type="spellEnd"/>
          </w:p>
        </w:tc>
        <w:tc>
          <w:tcPr>
            <w:tcW w:w="1152" w:type="dxa"/>
            <w:shd w:val="clear" w:color="auto" w:fill="F0F4FF"/>
          </w:tcPr>
          <w:p w14:paraId="60531E40" w14:textId="77777777" w:rsidR="00E4547B" w:rsidRDefault="00000000">
            <w:pPr>
              <w:spacing w:before="80" w:after="80"/>
            </w:pPr>
            <w:r>
              <w:rPr>
                <w:sz w:val="20"/>
              </w:rPr>
              <w:t>1</w:t>
            </w:r>
          </w:p>
        </w:tc>
      </w:tr>
      <w:tr w:rsidR="00E4547B" w14:paraId="33D41DF7" w14:textId="77777777">
        <w:trPr>
          <w:jc w:val="center"/>
        </w:trPr>
        <w:tc>
          <w:tcPr>
            <w:tcW w:w="576" w:type="dxa"/>
          </w:tcPr>
          <w:p w14:paraId="26FB83D0" w14:textId="77777777" w:rsidR="00E4547B" w:rsidRDefault="00000000">
            <w:pPr>
              <w:spacing w:before="80" w:after="80"/>
            </w:pPr>
            <w:r>
              <w:rPr>
                <w:sz w:val="20"/>
              </w:rPr>
              <w:t>3</w:t>
            </w:r>
          </w:p>
        </w:tc>
        <w:tc>
          <w:tcPr>
            <w:tcW w:w="3600" w:type="dxa"/>
          </w:tcPr>
          <w:p w14:paraId="19FC9B0E" w14:textId="77777777" w:rsidR="00E4547B" w:rsidRDefault="00000000">
            <w:pPr>
              <w:spacing w:before="80" w:after="80"/>
            </w:pPr>
            <w:r>
              <w:rPr>
                <w:sz w:val="20"/>
              </w:rPr>
              <w:t>register-screen.html</w:t>
            </w:r>
          </w:p>
        </w:tc>
        <w:tc>
          <w:tcPr>
            <w:tcW w:w="3600" w:type="dxa"/>
          </w:tcPr>
          <w:p w14:paraId="0AD52F6C" w14:textId="77777777" w:rsidR="00E4547B" w:rsidRDefault="00000000">
            <w:pPr>
              <w:spacing w:before="80" w:after="80"/>
            </w:pPr>
            <w:proofErr w:type="spellStart"/>
            <w:r>
              <w:rPr>
                <w:sz w:val="20"/>
              </w:rPr>
              <w:t>RegisterScreen</w:t>
            </w:r>
            <w:proofErr w:type="spellEnd"/>
          </w:p>
        </w:tc>
        <w:tc>
          <w:tcPr>
            <w:tcW w:w="1152" w:type="dxa"/>
          </w:tcPr>
          <w:p w14:paraId="2F88F2B7" w14:textId="77777777" w:rsidR="00E4547B" w:rsidRDefault="00000000">
            <w:pPr>
              <w:spacing w:before="80" w:after="80"/>
            </w:pPr>
            <w:r>
              <w:rPr>
                <w:sz w:val="20"/>
              </w:rPr>
              <w:t>1</w:t>
            </w:r>
          </w:p>
        </w:tc>
      </w:tr>
      <w:tr w:rsidR="00E4547B" w14:paraId="0C26E0D8" w14:textId="77777777">
        <w:trPr>
          <w:jc w:val="center"/>
        </w:trPr>
        <w:tc>
          <w:tcPr>
            <w:tcW w:w="576" w:type="dxa"/>
            <w:shd w:val="clear" w:color="auto" w:fill="F0F4FF"/>
          </w:tcPr>
          <w:p w14:paraId="6B8E4B25" w14:textId="77777777" w:rsidR="00E4547B" w:rsidRDefault="00000000">
            <w:pPr>
              <w:spacing w:before="80" w:after="80"/>
            </w:pPr>
            <w:r>
              <w:rPr>
                <w:sz w:val="20"/>
              </w:rPr>
              <w:t>4</w:t>
            </w:r>
          </w:p>
        </w:tc>
        <w:tc>
          <w:tcPr>
            <w:tcW w:w="3600" w:type="dxa"/>
            <w:shd w:val="clear" w:color="auto" w:fill="F0F4FF"/>
          </w:tcPr>
          <w:p w14:paraId="4CE5B00B" w14:textId="77777777" w:rsidR="00E4547B" w:rsidRDefault="00000000">
            <w:pPr>
              <w:spacing w:before="80" w:after="80"/>
            </w:pPr>
            <w:r>
              <w:rPr>
                <w:sz w:val="20"/>
              </w:rPr>
              <w:t>forgot-password-screen.html</w:t>
            </w:r>
          </w:p>
        </w:tc>
        <w:tc>
          <w:tcPr>
            <w:tcW w:w="3600" w:type="dxa"/>
            <w:shd w:val="clear" w:color="auto" w:fill="F0F4FF"/>
          </w:tcPr>
          <w:p w14:paraId="229F7B87" w14:textId="77777777" w:rsidR="00E4547B" w:rsidRDefault="00000000">
            <w:pPr>
              <w:spacing w:before="80" w:after="80"/>
            </w:pPr>
            <w:proofErr w:type="spellStart"/>
            <w:r>
              <w:rPr>
                <w:sz w:val="20"/>
              </w:rPr>
              <w:t>ForgotPasswordScreen</w:t>
            </w:r>
            <w:proofErr w:type="spellEnd"/>
          </w:p>
        </w:tc>
        <w:tc>
          <w:tcPr>
            <w:tcW w:w="1152" w:type="dxa"/>
            <w:shd w:val="clear" w:color="auto" w:fill="F0F4FF"/>
          </w:tcPr>
          <w:p w14:paraId="5B52A23D" w14:textId="77777777" w:rsidR="00E4547B" w:rsidRDefault="00000000">
            <w:pPr>
              <w:spacing w:before="80" w:after="80"/>
            </w:pPr>
            <w:r>
              <w:rPr>
                <w:sz w:val="20"/>
              </w:rPr>
              <w:t>1</w:t>
            </w:r>
          </w:p>
        </w:tc>
      </w:tr>
      <w:tr w:rsidR="00E4547B" w14:paraId="5314C40A" w14:textId="77777777">
        <w:trPr>
          <w:jc w:val="center"/>
        </w:trPr>
        <w:tc>
          <w:tcPr>
            <w:tcW w:w="576" w:type="dxa"/>
          </w:tcPr>
          <w:p w14:paraId="4A8C7A69" w14:textId="77777777" w:rsidR="00E4547B" w:rsidRDefault="00000000">
            <w:pPr>
              <w:spacing w:before="80" w:after="80"/>
            </w:pPr>
            <w:r>
              <w:rPr>
                <w:sz w:val="20"/>
              </w:rPr>
              <w:t>5</w:t>
            </w:r>
          </w:p>
        </w:tc>
        <w:tc>
          <w:tcPr>
            <w:tcW w:w="3600" w:type="dxa"/>
          </w:tcPr>
          <w:p w14:paraId="0A40F3FA" w14:textId="77777777" w:rsidR="00E4547B" w:rsidRDefault="00000000">
            <w:pPr>
              <w:spacing w:before="80" w:after="80"/>
            </w:pPr>
            <w:r>
              <w:rPr>
                <w:sz w:val="20"/>
              </w:rPr>
              <w:t>password-verify-screen.html</w:t>
            </w:r>
          </w:p>
        </w:tc>
        <w:tc>
          <w:tcPr>
            <w:tcW w:w="3600" w:type="dxa"/>
          </w:tcPr>
          <w:p w14:paraId="78DC6B86" w14:textId="77777777" w:rsidR="00E4547B" w:rsidRDefault="00000000">
            <w:pPr>
              <w:spacing w:before="80" w:after="80"/>
            </w:pPr>
            <w:proofErr w:type="spellStart"/>
            <w:r>
              <w:rPr>
                <w:sz w:val="20"/>
              </w:rPr>
              <w:t>PasswordVerifyScreen</w:t>
            </w:r>
            <w:proofErr w:type="spellEnd"/>
          </w:p>
        </w:tc>
        <w:tc>
          <w:tcPr>
            <w:tcW w:w="1152" w:type="dxa"/>
          </w:tcPr>
          <w:p w14:paraId="3B15EC3D" w14:textId="77777777" w:rsidR="00E4547B" w:rsidRDefault="00000000">
            <w:pPr>
              <w:spacing w:before="80" w:after="80"/>
            </w:pPr>
            <w:r>
              <w:rPr>
                <w:sz w:val="20"/>
              </w:rPr>
              <w:t>1</w:t>
            </w:r>
          </w:p>
        </w:tc>
      </w:tr>
      <w:tr w:rsidR="00E4547B" w14:paraId="51AB2C78" w14:textId="77777777">
        <w:trPr>
          <w:jc w:val="center"/>
        </w:trPr>
        <w:tc>
          <w:tcPr>
            <w:tcW w:w="576" w:type="dxa"/>
            <w:shd w:val="clear" w:color="auto" w:fill="F0F4FF"/>
          </w:tcPr>
          <w:p w14:paraId="5EB19257" w14:textId="77777777" w:rsidR="00E4547B" w:rsidRDefault="00000000">
            <w:pPr>
              <w:spacing w:before="80" w:after="80"/>
            </w:pPr>
            <w:r>
              <w:rPr>
                <w:sz w:val="20"/>
              </w:rPr>
              <w:t>6</w:t>
            </w:r>
          </w:p>
        </w:tc>
        <w:tc>
          <w:tcPr>
            <w:tcW w:w="3600" w:type="dxa"/>
            <w:shd w:val="clear" w:color="auto" w:fill="F0F4FF"/>
          </w:tcPr>
          <w:p w14:paraId="5D480439" w14:textId="77777777" w:rsidR="00E4547B" w:rsidRDefault="00000000">
            <w:pPr>
              <w:spacing w:before="80" w:after="80"/>
            </w:pPr>
            <w:r>
              <w:rPr>
                <w:sz w:val="20"/>
              </w:rPr>
              <w:t>new-password-screen.html</w:t>
            </w:r>
          </w:p>
        </w:tc>
        <w:tc>
          <w:tcPr>
            <w:tcW w:w="3600" w:type="dxa"/>
            <w:shd w:val="clear" w:color="auto" w:fill="F0F4FF"/>
          </w:tcPr>
          <w:p w14:paraId="2ED6D8C6" w14:textId="77777777" w:rsidR="00E4547B" w:rsidRDefault="00000000">
            <w:pPr>
              <w:spacing w:before="80" w:after="80"/>
            </w:pPr>
            <w:proofErr w:type="spellStart"/>
            <w:r>
              <w:rPr>
                <w:sz w:val="20"/>
              </w:rPr>
              <w:t>NewPasswordScreen</w:t>
            </w:r>
            <w:proofErr w:type="spellEnd"/>
          </w:p>
        </w:tc>
        <w:tc>
          <w:tcPr>
            <w:tcW w:w="1152" w:type="dxa"/>
            <w:shd w:val="clear" w:color="auto" w:fill="F0F4FF"/>
          </w:tcPr>
          <w:p w14:paraId="0346E426" w14:textId="77777777" w:rsidR="00E4547B" w:rsidRDefault="00000000">
            <w:pPr>
              <w:spacing w:before="80" w:after="80"/>
            </w:pPr>
            <w:r>
              <w:rPr>
                <w:sz w:val="20"/>
              </w:rPr>
              <w:t>1</w:t>
            </w:r>
          </w:p>
        </w:tc>
      </w:tr>
      <w:tr w:rsidR="00E4547B" w14:paraId="061659EA" w14:textId="77777777">
        <w:trPr>
          <w:jc w:val="center"/>
        </w:trPr>
        <w:tc>
          <w:tcPr>
            <w:tcW w:w="576" w:type="dxa"/>
          </w:tcPr>
          <w:p w14:paraId="2ED5C6F2" w14:textId="77777777" w:rsidR="00E4547B" w:rsidRDefault="00000000">
            <w:pPr>
              <w:spacing w:before="80" w:after="80"/>
            </w:pPr>
            <w:r>
              <w:rPr>
                <w:sz w:val="20"/>
              </w:rPr>
              <w:t>7</w:t>
            </w:r>
          </w:p>
        </w:tc>
        <w:tc>
          <w:tcPr>
            <w:tcW w:w="3600" w:type="dxa"/>
          </w:tcPr>
          <w:p w14:paraId="5A3E0A1A" w14:textId="77777777" w:rsidR="00E4547B" w:rsidRDefault="00000000">
            <w:pPr>
              <w:spacing w:before="80" w:after="80"/>
            </w:pPr>
            <w:r>
              <w:rPr>
                <w:sz w:val="20"/>
              </w:rPr>
              <w:t>shop-screen.html</w:t>
            </w:r>
          </w:p>
        </w:tc>
        <w:tc>
          <w:tcPr>
            <w:tcW w:w="3600" w:type="dxa"/>
          </w:tcPr>
          <w:p w14:paraId="19167FA2" w14:textId="77777777" w:rsidR="00E4547B" w:rsidRDefault="00000000">
            <w:pPr>
              <w:spacing w:before="80" w:after="80"/>
            </w:pPr>
            <w:proofErr w:type="spellStart"/>
            <w:r>
              <w:rPr>
                <w:sz w:val="20"/>
              </w:rPr>
              <w:t>ShopScreen</w:t>
            </w:r>
            <w:proofErr w:type="spellEnd"/>
          </w:p>
        </w:tc>
        <w:tc>
          <w:tcPr>
            <w:tcW w:w="1152" w:type="dxa"/>
          </w:tcPr>
          <w:p w14:paraId="0F2B2AD1" w14:textId="77777777" w:rsidR="00E4547B" w:rsidRDefault="00000000">
            <w:pPr>
              <w:spacing w:before="80" w:after="80"/>
            </w:pPr>
            <w:r>
              <w:rPr>
                <w:sz w:val="20"/>
              </w:rPr>
              <w:t>2</w:t>
            </w:r>
          </w:p>
        </w:tc>
      </w:tr>
      <w:tr w:rsidR="00E4547B" w14:paraId="66184140" w14:textId="77777777">
        <w:trPr>
          <w:jc w:val="center"/>
        </w:trPr>
        <w:tc>
          <w:tcPr>
            <w:tcW w:w="576" w:type="dxa"/>
            <w:shd w:val="clear" w:color="auto" w:fill="F0F4FF"/>
          </w:tcPr>
          <w:p w14:paraId="22840C26" w14:textId="77777777" w:rsidR="00E4547B" w:rsidRDefault="00000000">
            <w:pPr>
              <w:spacing w:before="80" w:after="80"/>
            </w:pPr>
            <w:r>
              <w:rPr>
                <w:sz w:val="20"/>
              </w:rPr>
              <w:t>8</w:t>
            </w:r>
          </w:p>
        </w:tc>
        <w:tc>
          <w:tcPr>
            <w:tcW w:w="3600" w:type="dxa"/>
            <w:shd w:val="clear" w:color="auto" w:fill="F0F4FF"/>
          </w:tcPr>
          <w:p w14:paraId="3ED2D2BD" w14:textId="77777777" w:rsidR="00E4547B" w:rsidRDefault="00000000">
            <w:pPr>
              <w:spacing w:before="80" w:after="80"/>
            </w:pPr>
            <w:r>
              <w:rPr>
                <w:sz w:val="20"/>
              </w:rPr>
              <w:t>product-details.html</w:t>
            </w:r>
          </w:p>
        </w:tc>
        <w:tc>
          <w:tcPr>
            <w:tcW w:w="3600" w:type="dxa"/>
            <w:shd w:val="clear" w:color="auto" w:fill="F0F4FF"/>
          </w:tcPr>
          <w:p w14:paraId="38EB7AB2" w14:textId="77777777" w:rsidR="00E4547B" w:rsidRDefault="00000000">
            <w:pPr>
              <w:spacing w:before="80" w:after="80"/>
            </w:pPr>
            <w:proofErr w:type="spellStart"/>
            <w:r>
              <w:rPr>
                <w:sz w:val="20"/>
              </w:rPr>
              <w:t>ProductDetailsScreen</w:t>
            </w:r>
            <w:proofErr w:type="spellEnd"/>
          </w:p>
        </w:tc>
        <w:tc>
          <w:tcPr>
            <w:tcW w:w="1152" w:type="dxa"/>
            <w:shd w:val="clear" w:color="auto" w:fill="F0F4FF"/>
          </w:tcPr>
          <w:p w14:paraId="3CCED6EE" w14:textId="77777777" w:rsidR="00E4547B" w:rsidRDefault="00000000">
            <w:pPr>
              <w:spacing w:before="80" w:after="80"/>
            </w:pPr>
            <w:r>
              <w:rPr>
                <w:sz w:val="20"/>
              </w:rPr>
              <w:t>2</w:t>
            </w:r>
          </w:p>
        </w:tc>
      </w:tr>
      <w:tr w:rsidR="00E4547B" w14:paraId="5A403999" w14:textId="77777777">
        <w:trPr>
          <w:jc w:val="center"/>
        </w:trPr>
        <w:tc>
          <w:tcPr>
            <w:tcW w:w="576" w:type="dxa"/>
          </w:tcPr>
          <w:p w14:paraId="4B8C1774" w14:textId="77777777" w:rsidR="00E4547B" w:rsidRDefault="00000000">
            <w:pPr>
              <w:spacing w:before="80" w:after="80"/>
            </w:pPr>
            <w:r>
              <w:rPr>
                <w:sz w:val="20"/>
              </w:rPr>
              <w:t>9</w:t>
            </w:r>
          </w:p>
        </w:tc>
        <w:tc>
          <w:tcPr>
            <w:tcW w:w="3600" w:type="dxa"/>
          </w:tcPr>
          <w:p w14:paraId="586CA9DC" w14:textId="77777777" w:rsidR="00E4547B" w:rsidRDefault="00000000">
            <w:pPr>
              <w:spacing w:before="80" w:after="80"/>
            </w:pPr>
            <w:r>
              <w:rPr>
                <w:sz w:val="20"/>
              </w:rPr>
              <w:t>favorites-screen.html</w:t>
            </w:r>
          </w:p>
        </w:tc>
        <w:tc>
          <w:tcPr>
            <w:tcW w:w="3600" w:type="dxa"/>
          </w:tcPr>
          <w:p w14:paraId="5BBD4C44" w14:textId="77777777" w:rsidR="00E4547B" w:rsidRDefault="00000000">
            <w:pPr>
              <w:spacing w:before="80" w:after="80"/>
            </w:pPr>
            <w:proofErr w:type="spellStart"/>
            <w:r>
              <w:rPr>
                <w:sz w:val="20"/>
              </w:rPr>
              <w:t>FavoritesScreen</w:t>
            </w:r>
            <w:proofErr w:type="spellEnd"/>
          </w:p>
        </w:tc>
        <w:tc>
          <w:tcPr>
            <w:tcW w:w="1152" w:type="dxa"/>
          </w:tcPr>
          <w:p w14:paraId="0823A366" w14:textId="77777777" w:rsidR="00E4547B" w:rsidRDefault="00000000">
            <w:pPr>
              <w:spacing w:before="80" w:after="80"/>
            </w:pPr>
            <w:r>
              <w:rPr>
                <w:sz w:val="20"/>
              </w:rPr>
              <w:t>2</w:t>
            </w:r>
          </w:p>
        </w:tc>
      </w:tr>
      <w:tr w:rsidR="00E4547B" w14:paraId="63FB891D" w14:textId="77777777">
        <w:trPr>
          <w:jc w:val="center"/>
        </w:trPr>
        <w:tc>
          <w:tcPr>
            <w:tcW w:w="576" w:type="dxa"/>
            <w:shd w:val="clear" w:color="auto" w:fill="F0F4FF"/>
          </w:tcPr>
          <w:p w14:paraId="6CEE8F9A" w14:textId="77777777" w:rsidR="00E4547B" w:rsidRDefault="00000000">
            <w:pPr>
              <w:spacing w:before="80" w:after="80"/>
            </w:pPr>
            <w:r>
              <w:rPr>
                <w:sz w:val="20"/>
              </w:rPr>
              <w:t>10</w:t>
            </w:r>
          </w:p>
        </w:tc>
        <w:tc>
          <w:tcPr>
            <w:tcW w:w="3600" w:type="dxa"/>
            <w:shd w:val="clear" w:color="auto" w:fill="F0F4FF"/>
          </w:tcPr>
          <w:p w14:paraId="1707EBCD" w14:textId="77777777" w:rsidR="00E4547B" w:rsidRDefault="00000000">
            <w:pPr>
              <w:spacing w:before="80" w:after="80"/>
            </w:pPr>
            <w:r>
              <w:rPr>
                <w:sz w:val="20"/>
              </w:rPr>
              <w:t>notifications-screen.html</w:t>
            </w:r>
          </w:p>
        </w:tc>
        <w:tc>
          <w:tcPr>
            <w:tcW w:w="3600" w:type="dxa"/>
            <w:shd w:val="clear" w:color="auto" w:fill="F0F4FF"/>
          </w:tcPr>
          <w:p w14:paraId="25EDDDD5" w14:textId="77777777" w:rsidR="00E4547B" w:rsidRDefault="00000000">
            <w:pPr>
              <w:spacing w:before="80" w:after="80"/>
            </w:pPr>
            <w:proofErr w:type="spellStart"/>
            <w:r>
              <w:rPr>
                <w:sz w:val="20"/>
              </w:rPr>
              <w:t>NotificationsScreen</w:t>
            </w:r>
            <w:proofErr w:type="spellEnd"/>
          </w:p>
        </w:tc>
        <w:tc>
          <w:tcPr>
            <w:tcW w:w="1152" w:type="dxa"/>
            <w:shd w:val="clear" w:color="auto" w:fill="F0F4FF"/>
          </w:tcPr>
          <w:p w14:paraId="3163FD5C" w14:textId="77777777" w:rsidR="00E4547B" w:rsidRDefault="00000000">
            <w:pPr>
              <w:spacing w:before="80" w:after="80"/>
            </w:pPr>
            <w:r>
              <w:rPr>
                <w:sz w:val="20"/>
              </w:rPr>
              <w:t>4</w:t>
            </w:r>
          </w:p>
        </w:tc>
      </w:tr>
      <w:tr w:rsidR="00E4547B" w14:paraId="200108F7" w14:textId="77777777">
        <w:trPr>
          <w:jc w:val="center"/>
        </w:trPr>
        <w:tc>
          <w:tcPr>
            <w:tcW w:w="576" w:type="dxa"/>
          </w:tcPr>
          <w:p w14:paraId="43C7FD72" w14:textId="77777777" w:rsidR="00E4547B" w:rsidRDefault="00000000">
            <w:pPr>
              <w:spacing w:before="80" w:after="80"/>
            </w:pPr>
            <w:r>
              <w:rPr>
                <w:sz w:val="20"/>
              </w:rPr>
              <w:t>11</w:t>
            </w:r>
          </w:p>
        </w:tc>
        <w:tc>
          <w:tcPr>
            <w:tcW w:w="3600" w:type="dxa"/>
          </w:tcPr>
          <w:p w14:paraId="6A52C512" w14:textId="77777777" w:rsidR="00E4547B" w:rsidRDefault="00000000">
            <w:pPr>
              <w:spacing w:before="80" w:after="80"/>
            </w:pPr>
            <w:r>
              <w:rPr>
                <w:sz w:val="20"/>
              </w:rPr>
              <w:t>orders-screen.html</w:t>
            </w:r>
          </w:p>
        </w:tc>
        <w:tc>
          <w:tcPr>
            <w:tcW w:w="3600" w:type="dxa"/>
          </w:tcPr>
          <w:p w14:paraId="045F2866" w14:textId="77777777" w:rsidR="00E4547B" w:rsidRDefault="00000000">
            <w:pPr>
              <w:spacing w:before="80" w:after="80"/>
            </w:pPr>
            <w:proofErr w:type="spellStart"/>
            <w:r>
              <w:rPr>
                <w:sz w:val="20"/>
              </w:rPr>
              <w:t>OrdersScreen</w:t>
            </w:r>
            <w:proofErr w:type="spellEnd"/>
            <w:r>
              <w:rPr>
                <w:sz w:val="20"/>
              </w:rPr>
              <w:t xml:space="preserve"> (Vendor)</w:t>
            </w:r>
          </w:p>
        </w:tc>
        <w:tc>
          <w:tcPr>
            <w:tcW w:w="1152" w:type="dxa"/>
          </w:tcPr>
          <w:p w14:paraId="519D70E6" w14:textId="77777777" w:rsidR="00E4547B" w:rsidRDefault="00000000">
            <w:pPr>
              <w:spacing w:before="80" w:after="80"/>
            </w:pPr>
            <w:r>
              <w:rPr>
                <w:sz w:val="20"/>
              </w:rPr>
              <w:t>3</w:t>
            </w:r>
          </w:p>
        </w:tc>
      </w:tr>
      <w:tr w:rsidR="00E4547B" w14:paraId="634ED10F" w14:textId="77777777">
        <w:trPr>
          <w:jc w:val="center"/>
        </w:trPr>
        <w:tc>
          <w:tcPr>
            <w:tcW w:w="576" w:type="dxa"/>
            <w:shd w:val="clear" w:color="auto" w:fill="F0F4FF"/>
          </w:tcPr>
          <w:p w14:paraId="62C1A44D" w14:textId="77777777" w:rsidR="00E4547B" w:rsidRDefault="00000000">
            <w:pPr>
              <w:spacing w:before="80" w:after="80"/>
            </w:pPr>
            <w:r>
              <w:rPr>
                <w:sz w:val="20"/>
              </w:rPr>
              <w:t>12</w:t>
            </w:r>
          </w:p>
        </w:tc>
        <w:tc>
          <w:tcPr>
            <w:tcW w:w="3600" w:type="dxa"/>
            <w:shd w:val="clear" w:color="auto" w:fill="F0F4FF"/>
          </w:tcPr>
          <w:p w14:paraId="39C8FD22" w14:textId="77777777" w:rsidR="00E4547B" w:rsidRDefault="00000000">
            <w:pPr>
              <w:spacing w:before="80" w:after="80"/>
            </w:pPr>
            <w:r>
              <w:rPr>
                <w:sz w:val="20"/>
              </w:rPr>
              <w:t>order-details-screen.html</w:t>
            </w:r>
          </w:p>
        </w:tc>
        <w:tc>
          <w:tcPr>
            <w:tcW w:w="3600" w:type="dxa"/>
            <w:shd w:val="clear" w:color="auto" w:fill="F0F4FF"/>
          </w:tcPr>
          <w:p w14:paraId="6EA3CF0D" w14:textId="77777777" w:rsidR="00E4547B" w:rsidRDefault="00000000">
            <w:pPr>
              <w:spacing w:before="80" w:after="80"/>
            </w:pPr>
            <w:proofErr w:type="spellStart"/>
            <w:r>
              <w:rPr>
                <w:sz w:val="20"/>
              </w:rPr>
              <w:t>OrderDetailsScreen</w:t>
            </w:r>
            <w:proofErr w:type="spellEnd"/>
            <w:r>
              <w:rPr>
                <w:sz w:val="20"/>
              </w:rPr>
              <w:t xml:space="preserve"> (Vendor)</w:t>
            </w:r>
          </w:p>
        </w:tc>
        <w:tc>
          <w:tcPr>
            <w:tcW w:w="1152" w:type="dxa"/>
            <w:shd w:val="clear" w:color="auto" w:fill="F0F4FF"/>
          </w:tcPr>
          <w:p w14:paraId="1D4B0D6D" w14:textId="77777777" w:rsidR="00E4547B" w:rsidRDefault="00000000">
            <w:pPr>
              <w:spacing w:before="80" w:after="80"/>
            </w:pPr>
            <w:r>
              <w:rPr>
                <w:sz w:val="20"/>
              </w:rPr>
              <w:t>3</w:t>
            </w:r>
          </w:p>
        </w:tc>
      </w:tr>
      <w:tr w:rsidR="00E4547B" w14:paraId="6F99D9E1" w14:textId="77777777">
        <w:trPr>
          <w:jc w:val="center"/>
        </w:trPr>
        <w:tc>
          <w:tcPr>
            <w:tcW w:w="576" w:type="dxa"/>
          </w:tcPr>
          <w:p w14:paraId="61B70AB5" w14:textId="77777777" w:rsidR="00E4547B" w:rsidRDefault="00000000">
            <w:pPr>
              <w:spacing w:before="80" w:after="80"/>
            </w:pPr>
            <w:r>
              <w:rPr>
                <w:sz w:val="20"/>
              </w:rPr>
              <w:lastRenderedPageBreak/>
              <w:t>13</w:t>
            </w:r>
          </w:p>
        </w:tc>
        <w:tc>
          <w:tcPr>
            <w:tcW w:w="3600" w:type="dxa"/>
          </w:tcPr>
          <w:p w14:paraId="4622AEED" w14:textId="77777777" w:rsidR="00E4547B" w:rsidRDefault="00000000">
            <w:pPr>
              <w:spacing w:before="80" w:after="80"/>
            </w:pPr>
            <w:r>
              <w:rPr>
                <w:sz w:val="20"/>
              </w:rPr>
              <w:t>earnings-screen.html</w:t>
            </w:r>
          </w:p>
        </w:tc>
        <w:tc>
          <w:tcPr>
            <w:tcW w:w="3600" w:type="dxa"/>
          </w:tcPr>
          <w:p w14:paraId="3B9D8686" w14:textId="77777777" w:rsidR="00E4547B" w:rsidRDefault="00000000">
            <w:pPr>
              <w:spacing w:before="80" w:after="80"/>
            </w:pPr>
            <w:proofErr w:type="spellStart"/>
            <w:r>
              <w:rPr>
                <w:sz w:val="20"/>
              </w:rPr>
              <w:t>EarningsScreen</w:t>
            </w:r>
            <w:proofErr w:type="spellEnd"/>
            <w:r>
              <w:rPr>
                <w:sz w:val="20"/>
              </w:rPr>
              <w:t xml:space="preserve"> (Vendor)</w:t>
            </w:r>
          </w:p>
        </w:tc>
        <w:tc>
          <w:tcPr>
            <w:tcW w:w="1152" w:type="dxa"/>
          </w:tcPr>
          <w:p w14:paraId="253EA703" w14:textId="77777777" w:rsidR="00E4547B" w:rsidRDefault="00000000">
            <w:pPr>
              <w:spacing w:before="80" w:after="80"/>
            </w:pPr>
            <w:r>
              <w:rPr>
                <w:sz w:val="20"/>
              </w:rPr>
              <w:t>3</w:t>
            </w:r>
          </w:p>
        </w:tc>
      </w:tr>
    </w:tbl>
    <w:p w14:paraId="7C488AFD" w14:textId="77777777" w:rsidR="00E4547B" w:rsidRDefault="00000000">
      <w:pPr>
        <w:pStyle w:val="Heading2"/>
      </w:pPr>
      <w:r>
        <w:t>5.6 Research &amp; Preparation — COMPLETE</w:t>
      </w:r>
    </w:p>
    <w:p w14:paraId="06090EAA" w14:textId="77777777" w:rsidR="00E4547B" w:rsidRDefault="00000000">
      <w:pPr>
        <w:spacing w:before="60" w:after="60"/>
        <w:ind w:left="454"/>
      </w:pPr>
      <w:r>
        <w:t>✅ Development environment configured: Expo CLI installed, repository cloned, iOS + Android simulators verified running</w:t>
      </w:r>
    </w:p>
    <w:p w14:paraId="248441E3" w14:textId="77777777" w:rsidR="00E4547B" w:rsidRDefault="00000000">
      <w:pPr>
        <w:spacing w:before="60" w:after="60"/>
        <w:ind w:left="454"/>
      </w:pPr>
      <w:r>
        <w:t xml:space="preserve">✅ Flutter design system studied: </w:t>
      </w:r>
      <w:proofErr w:type="spellStart"/>
      <w:r>
        <w:t>Raleway</w:t>
      </w:r>
      <w:proofErr w:type="spellEnd"/>
      <w:r>
        <w:t xml:space="preserve"> headings (600/700), Nunito body (300–600), exact text sizes, color tokens, spacing patterns, border radii</w:t>
      </w:r>
    </w:p>
    <w:p w14:paraId="00E068CD" w14:textId="77777777" w:rsidR="00E4547B" w:rsidRDefault="00000000">
      <w:pPr>
        <w:spacing w:before="60" w:after="60"/>
        <w:ind w:left="454"/>
      </w:pPr>
      <w:r>
        <w:t>✅ All Flutter auth screens captured as screenshots for visual parity reference</w:t>
      </w:r>
    </w:p>
    <w:p w14:paraId="3C2130F4" w14:textId="77777777" w:rsidR="00E4547B" w:rsidRDefault="00000000">
      <w:pPr>
        <w:spacing w:before="60" w:after="60"/>
        <w:ind w:left="454"/>
      </w:pPr>
      <w:r>
        <w:t xml:space="preserve">✅ React Navigation 7 documentation studied: </w:t>
      </w:r>
      <w:proofErr w:type="spellStart"/>
      <w:r>
        <w:t>createNativeStackNavigator</w:t>
      </w:r>
      <w:proofErr w:type="spellEnd"/>
      <w:r>
        <w:t xml:space="preserve">, </w:t>
      </w:r>
      <w:proofErr w:type="spellStart"/>
      <w:r>
        <w:t>createBottomTabNavigator</w:t>
      </w:r>
      <w:proofErr w:type="spellEnd"/>
      <w:r>
        <w:t xml:space="preserve">, navigation params, </w:t>
      </w:r>
      <w:proofErr w:type="spellStart"/>
      <w:r>
        <w:t>useRoute</w:t>
      </w:r>
      <w:proofErr w:type="spellEnd"/>
    </w:p>
    <w:p w14:paraId="605FC81F" w14:textId="77777777" w:rsidR="00E4547B" w:rsidRDefault="00000000">
      <w:pPr>
        <w:spacing w:before="60" w:after="60"/>
        <w:ind w:left="454"/>
      </w:pPr>
      <w:r>
        <w:t xml:space="preserve">✅ Product API response shapes studied from Prisma schema: images array, category nested object, shop nested object, </w:t>
      </w:r>
      <w:proofErr w:type="spellStart"/>
      <w:r>
        <w:t>deliveryOptions</w:t>
      </w:r>
      <w:proofErr w:type="spellEnd"/>
    </w:p>
    <w:p w14:paraId="558D3D81" w14:textId="77777777" w:rsidR="00E4547B" w:rsidRDefault="00000000">
      <w:pPr>
        <w:spacing w:before="60" w:after="60"/>
        <w:ind w:left="454"/>
      </w:pPr>
      <w:r>
        <w:t xml:space="preserve">✅ expo-image API studied: </w:t>
      </w:r>
      <w:proofErr w:type="spellStart"/>
      <w:r>
        <w:t>contentFit</w:t>
      </w:r>
      <w:proofErr w:type="spellEnd"/>
      <w:r>
        <w:t xml:space="preserve">, placeholder, transition, </w:t>
      </w:r>
      <w:proofErr w:type="spellStart"/>
      <w:r>
        <w:t>recyclingKey</w:t>
      </w:r>
      <w:proofErr w:type="spellEnd"/>
    </w:p>
    <w:p w14:paraId="267D5B73" w14:textId="77777777" w:rsidR="00E4547B" w:rsidRDefault="00000000">
      <w:pPr>
        <w:spacing w:before="60" w:after="60"/>
        <w:ind w:left="454"/>
      </w:pPr>
      <w:r>
        <w:t>✅ Week 2 component hierarchy planned</w:t>
      </w:r>
    </w:p>
    <w:p w14:paraId="322A1F99" w14:textId="77777777" w:rsidR="00E4547B" w:rsidRDefault="00000000">
      <w:r>
        <w:br w:type="page"/>
      </w:r>
    </w:p>
    <w:p w14:paraId="150AFBBD" w14:textId="77777777" w:rsidR="00E4547B" w:rsidRDefault="00000000">
      <w:pPr>
        <w:pStyle w:val="Heading1"/>
      </w:pPr>
      <w:r>
        <w:lastRenderedPageBreak/>
        <w:t>6. Sprint Plan Status — What Has Been Built vs What Has Not</w:t>
      </w:r>
    </w:p>
    <w:p w14:paraId="61683C41" w14:textId="0BC5FB13" w:rsidR="00E4547B" w:rsidRDefault="00000000">
      <w:r>
        <w:t xml:space="preserve">The following table reflects the full Week 1 sprint plan as designed for all four developers. Only </w:t>
      </w:r>
      <w:r w:rsidR="004E030B">
        <w:t>Jerry</w:t>
      </w:r>
      <w:r>
        <w:t xml:space="preserve">'s independent deliverables are marked as implemented. Everything assigned to </w:t>
      </w:r>
      <w:r w:rsidR="004E030B">
        <w:t>Stephen</w:t>
      </w:r>
      <w:r>
        <w:t xml:space="preserve">, </w:t>
      </w:r>
      <w:r w:rsidR="004E030B">
        <w:t>Maxwell</w:t>
      </w:r>
      <w:r>
        <w:t>, or</w:t>
      </w:r>
      <w:r w:rsidR="004E030B">
        <w:t xml:space="preserve"> </w:t>
      </w:r>
      <w:proofErr w:type="spellStart"/>
      <w:r w:rsidR="004E030B">
        <w:t>Suadik</w:t>
      </w:r>
      <w:proofErr w:type="spellEnd"/>
      <w:r>
        <w:t xml:space="preserve"> is reported as "Not Yet Implemented" regardless of whether placeholder or scaffolded files exist in the repository, because those developers have not yet contributed code.</w:t>
      </w:r>
    </w:p>
    <w:p w14:paraId="76DC6519" w14:textId="6B517190" w:rsidR="00E4547B" w:rsidRDefault="00000000">
      <w:pPr>
        <w:pStyle w:val="Heading2"/>
      </w:pPr>
      <w:r>
        <w:t xml:space="preserve">6.1 </w:t>
      </w:r>
      <w:r w:rsidR="004E030B">
        <w:t>Stephen</w:t>
      </w:r>
      <w:r>
        <w:t xml:space="preserve"> — Infrastructure &amp; Auth Lead</w:t>
      </w:r>
    </w:p>
    <w:tbl>
      <w:tblPr>
        <w:tblStyle w:val="TableGrid"/>
        <w:tblW w:w="0" w:type="auto"/>
        <w:jc w:val="center"/>
        <w:tblLook w:val="04A0" w:firstRow="1" w:lastRow="0" w:firstColumn="1" w:lastColumn="0" w:noHBand="0" w:noVBand="1"/>
      </w:tblPr>
      <w:tblGrid>
        <w:gridCol w:w="3360"/>
        <w:gridCol w:w="1287"/>
        <w:gridCol w:w="2226"/>
        <w:gridCol w:w="2749"/>
      </w:tblGrid>
      <w:tr w:rsidR="00E4547B" w14:paraId="0836DE83" w14:textId="77777777">
        <w:trPr>
          <w:jc w:val="center"/>
        </w:trPr>
        <w:tc>
          <w:tcPr>
            <w:tcW w:w="4032" w:type="dxa"/>
            <w:shd w:val="clear" w:color="auto" w:fill="003CCC"/>
          </w:tcPr>
          <w:p w14:paraId="001F67F9" w14:textId="77777777" w:rsidR="00E4547B" w:rsidRDefault="00000000">
            <w:pPr>
              <w:spacing w:before="80" w:after="80"/>
              <w:jc w:val="center"/>
            </w:pPr>
            <w:r>
              <w:rPr>
                <w:b/>
                <w:color w:val="FFFFFF"/>
                <w:sz w:val="20"/>
              </w:rPr>
              <w:t>Planned Deliverable</w:t>
            </w:r>
          </w:p>
        </w:tc>
        <w:tc>
          <w:tcPr>
            <w:tcW w:w="1440" w:type="dxa"/>
            <w:shd w:val="clear" w:color="auto" w:fill="003CCC"/>
          </w:tcPr>
          <w:p w14:paraId="4FE4608C" w14:textId="77777777" w:rsidR="00E4547B" w:rsidRDefault="00000000">
            <w:pPr>
              <w:spacing w:before="80" w:after="80"/>
              <w:jc w:val="center"/>
            </w:pPr>
            <w:r>
              <w:rPr>
                <w:b/>
                <w:color w:val="FFFFFF"/>
                <w:sz w:val="20"/>
              </w:rPr>
              <w:t>Assigned Day</w:t>
            </w:r>
          </w:p>
        </w:tc>
        <w:tc>
          <w:tcPr>
            <w:tcW w:w="2592" w:type="dxa"/>
            <w:shd w:val="clear" w:color="auto" w:fill="003CCC"/>
          </w:tcPr>
          <w:p w14:paraId="0758B155" w14:textId="77777777" w:rsidR="00E4547B" w:rsidRDefault="00000000">
            <w:pPr>
              <w:spacing w:before="80" w:after="80"/>
              <w:jc w:val="center"/>
            </w:pPr>
            <w:r>
              <w:rPr>
                <w:b/>
                <w:color w:val="FFFFFF"/>
                <w:sz w:val="20"/>
              </w:rPr>
              <w:t>Actual Status</w:t>
            </w:r>
          </w:p>
        </w:tc>
        <w:tc>
          <w:tcPr>
            <w:tcW w:w="3456" w:type="dxa"/>
            <w:shd w:val="clear" w:color="auto" w:fill="003CCC"/>
          </w:tcPr>
          <w:p w14:paraId="7097BCE7" w14:textId="77777777" w:rsidR="00E4547B" w:rsidRDefault="00000000">
            <w:pPr>
              <w:spacing w:before="80" w:after="80"/>
              <w:jc w:val="center"/>
            </w:pPr>
            <w:r>
              <w:rPr>
                <w:b/>
                <w:color w:val="FFFFFF"/>
                <w:sz w:val="20"/>
              </w:rPr>
              <w:t>Notes</w:t>
            </w:r>
          </w:p>
        </w:tc>
      </w:tr>
      <w:tr w:rsidR="00E4547B" w14:paraId="7648F534" w14:textId="77777777">
        <w:trPr>
          <w:jc w:val="center"/>
        </w:trPr>
        <w:tc>
          <w:tcPr>
            <w:tcW w:w="4032" w:type="dxa"/>
          </w:tcPr>
          <w:p w14:paraId="3C02ECFB" w14:textId="77777777" w:rsidR="00E4547B" w:rsidRDefault="00000000">
            <w:pPr>
              <w:spacing w:before="80" w:after="80"/>
            </w:pPr>
            <w:r>
              <w:rPr>
                <w:sz w:val="20"/>
              </w:rPr>
              <w:t xml:space="preserve">Expo project </w:t>
            </w:r>
            <w:proofErr w:type="spellStart"/>
            <w:r>
              <w:rPr>
                <w:sz w:val="20"/>
              </w:rPr>
              <w:t>init</w:t>
            </w:r>
            <w:proofErr w:type="spellEnd"/>
            <w:r>
              <w:rPr>
                <w:sz w:val="20"/>
              </w:rPr>
              <w:t>, deps, folder structure</w:t>
            </w:r>
          </w:p>
        </w:tc>
        <w:tc>
          <w:tcPr>
            <w:tcW w:w="1440" w:type="dxa"/>
          </w:tcPr>
          <w:p w14:paraId="574A2529" w14:textId="77777777" w:rsidR="00E4547B" w:rsidRDefault="00000000">
            <w:pPr>
              <w:spacing w:before="80" w:after="80"/>
            </w:pPr>
            <w:r>
              <w:rPr>
                <w:sz w:val="20"/>
              </w:rPr>
              <w:t>Day 1</w:t>
            </w:r>
          </w:p>
        </w:tc>
        <w:tc>
          <w:tcPr>
            <w:tcW w:w="2592" w:type="dxa"/>
          </w:tcPr>
          <w:p w14:paraId="528076C7" w14:textId="77777777" w:rsidR="00E4547B" w:rsidRDefault="00000000">
            <w:pPr>
              <w:spacing w:before="80" w:after="80"/>
            </w:pPr>
            <w:r>
              <w:rPr>
                <w:sz w:val="20"/>
              </w:rPr>
              <w:t>NOT YET IMPLEMENTED</w:t>
            </w:r>
          </w:p>
        </w:tc>
        <w:tc>
          <w:tcPr>
            <w:tcW w:w="3456" w:type="dxa"/>
          </w:tcPr>
          <w:p w14:paraId="255984D0" w14:textId="1522F06E" w:rsidR="00E4547B" w:rsidRDefault="00000000">
            <w:pPr>
              <w:spacing w:before="80" w:after="80"/>
            </w:pPr>
            <w:r>
              <w:rPr>
                <w:sz w:val="20"/>
              </w:rPr>
              <w:t xml:space="preserve">No code contribution from </w:t>
            </w:r>
            <w:r w:rsidR="00456511">
              <w:rPr>
                <w:sz w:val="20"/>
              </w:rPr>
              <w:t>Stephen</w:t>
            </w:r>
          </w:p>
        </w:tc>
      </w:tr>
      <w:tr w:rsidR="00E4547B" w14:paraId="514E7B01" w14:textId="77777777">
        <w:trPr>
          <w:jc w:val="center"/>
        </w:trPr>
        <w:tc>
          <w:tcPr>
            <w:tcW w:w="4032" w:type="dxa"/>
            <w:shd w:val="clear" w:color="auto" w:fill="F0F4FF"/>
          </w:tcPr>
          <w:p w14:paraId="67F3BD54" w14:textId="77777777" w:rsidR="00E4547B" w:rsidRDefault="00000000">
            <w:pPr>
              <w:spacing w:before="80" w:after="80"/>
            </w:pPr>
            <w:r>
              <w:rPr>
                <w:sz w:val="20"/>
              </w:rPr>
              <w:t>Theme files (</w:t>
            </w:r>
            <w:proofErr w:type="spellStart"/>
            <w:r>
              <w:rPr>
                <w:sz w:val="20"/>
              </w:rPr>
              <w:t>colors.ts</w:t>
            </w:r>
            <w:proofErr w:type="spellEnd"/>
            <w:r>
              <w:rPr>
                <w:sz w:val="20"/>
              </w:rPr>
              <w:t xml:space="preserve">, </w:t>
            </w:r>
            <w:proofErr w:type="spellStart"/>
            <w:r>
              <w:rPr>
                <w:sz w:val="20"/>
              </w:rPr>
              <w:t>typography.ts</w:t>
            </w:r>
            <w:proofErr w:type="spellEnd"/>
            <w:r>
              <w:rPr>
                <w:sz w:val="20"/>
              </w:rPr>
              <w:t xml:space="preserve">, </w:t>
            </w:r>
            <w:proofErr w:type="spellStart"/>
            <w:r>
              <w:rPr>
                <w:sz w:val="20"/>
              </w:rPr>
              <w:t>spacing.ts</w:t>
            </w:r>
            <w:proofErr w:type="spellEnd"/>
            <w:r>
              <w:rPr>
                <w:sz w:val="20"/>
              </w:rPr>
              <w:t>)</w:t>
            </w:r>
          </w:p>
        </w:tc>
        <w:tc>
          <w:tcPr>
            <w:tcW w:w="1440" w:type="dxa"/>
            <w:shd w:val="clear" w:color="auto" w:fill="F0F4FF"/>
          </w:tcPr>
          <w:p w14:paraId="0CB34005" w14:textId="77777777" w:rsidR="00E4547B" w:rsidRDefault="00000000">
            <w:pPr>
              <w:spacing w:before="80" w:after="80"/>
            </w:pPr>
            <w:r>
              <w:rPr>
                <w:sz w:val="20"/>
              </w:rPr>
              <w:t>Day 1</w:t>
            </w:r>
          </w:p>
        </w:tc>
        <w:tc>
          <w:tcPr>
            <w:tcW w:w="2592" w:type="dxa"/>
            <w:shd w:val="clear" w:color="auto" w:fill="F0F4FF"/>
          </w:tcPr>
          <w:p w14:paraId="53ABC6FF" w14:textId="77777777" w:rsidR="00E4547B" w:rsidRDefault="00000000">
            <w:pPr>
              <w:spacing w:before="80" w:after="80"/>
            </w:pPr>
            <w:r>
              <w:rPr>
                <w:sz w:val="20"/>
              </w:rPr>
              <w:t>NOT YET IMPLEMENTED</w:t>
            </w:r>
          </w:p>
        </w:tc>
        <w:tc>
          <w:tcPr>
            <w:tcW w:w="3456" w:type="dxa"/>
            <w:shd w:val="clear" w:color="auto" w:fill="F0F4FF"/>
          </w:tcPr>
          <w:p w14:paraId="7FFE13E7" w14:textId="5A0B3494" w:rsidR="00E4547B" w:rsidRDefault="00000000">
            <w:pPr>
              <w:spacing w:before="80" w:after="80"/>
            </w:pPr>
            <w:r>
              <w:rPr>
                <w:sz w:val="20"/>
              </w:rPr>
              <w:t xml:space="preserve">No code contribution from </w:t>
            </w:r>
            <w:r w:rsidR="00456511">
              <w:rPr>
                <w:sz w:val="20"/>
              </w:rPr>
              <w:t>Stephen</w:t>
            </w:r>
          </w:p>
        </w:tc>
      </w:tr>
      <w:tr w:rsidR="00E4547B" w14:paraId="78F4AE55" w14:textId="77777777">
        <w:trPr>
          <w:jc w:val="center"/>
        </w:trPr>
        <w:tc>
          <w:tcPr>
            <w:tcW w:w="4032" w:type="dxa"/>
          </w:tcPr>
          <w:p w14:paraId="4AD1B964" w14:textId="77777777" w:rsidR="00E4547B" w:rsidRDefault="00000000">
            <w:pPr>
              <w:spacing w:before="80" w:after="80"/>
            </w:pPr>
            <w:r>
              <w:rPr>
                <w:sz w:val="20"/>
              </w:rPr>
              <w:t>TypeScript types (types/</w:t>
            </w:r>
            <w:proofErr w:type="spellStart"/>
            <w:r>
              <w:rPr>
                <w:sz w:val="20"/>
              </w:rPr>
              <w:t>index.ts</w:t>
            </w:r>
            <w:proofErr w:type="spellEnd"/>
            <w:r>
              <w:rPr>
                <w:sz w:val="20"/>
              </w:rPr>
              <w:t>)</w:t>
            </w:r>
          </w:p>
        </w:tc>
        <w:tc>
          <w:tcPr>
            <w:tcW w:w="1440" w:type="dxa"/>
          </w:tcPr>
          <w:p w14:paraId="6AC21DF9" w14:textId="77777777" w:rsidR="00E4547B" w:rsidRDefault="00000000">
            <w:pPr>
              <w:spacing w:before="80" w:after="80"/>
            </w:pPr>
            <w:r>
              <w:rPr>
                <w:sz w:val="20"/>
              </w:rPr>
              <w:t>Day 1</w:t>
            </w:r>
          </w:p>
        </w:tc>
        <w:tc>
          <w:tcPr>
            <w:tcW w:w="2592" w:type="dxa"/>
          </w:tcPr>
          <w:p w14:paraId="3404C1D5" w14:textId="77777777" w:rsidR="00E4547B" w:rsidRDefault="00000000">
            <w:pPr>
              <w:spacing w:before="80" w:after="80"/>
            </w:pPr>
            <w:r>
              <w:rPr>
                <w:sz w:val="20"/>
              </w:rPr>
              <w:t>NOT YET IMPLEMENTED</w:t>
            </w:r>
          </w:p>
        </w:tc>
        <w:tc>
          <w:tcPr>
            <w:tcW w:w="3456" w:type="dxa"/>
          </w:tcPr>
          <w:p w14:paraId="358CE331" w14:textId="0517B1ED" w:rsidR="00E4547B" w:rsidRDefault="00000000">
            <w:pPr>
              <w:spacing w:before="80" w:after="80"/>
            </w:pPr>
            <w:r>
              <w:rPr>
                <w:sz w:val="20"/>
              </w:rPr>
              <w:t xml:space="preserve">No code contribution from </w:t>
            </w:r>
            <w:r w:rsidR="00456511">
              <w:rPr>
                <w:sz w:val="20"/>
              </w:rPr>
              <w:t>Stephen</w:t>
            </w:r>
          </w:p>
        </w:tc>
      </w:tr>
      <w:tr w:rsidR="00E4547B" w14:paraId="4C210221" w14:textId="77777777">
        <w:trPr>
          <w:jc w:val="center"/>
        </w:trPr>
        <w:tc>
          <w:tcPr>
            <w:tcW w:w="4032" w:type="dxa"/>
            <w:shd w:val="clear" w:color="auto" w:fill="F0F4FF"/>
          </w:tcPr>
          <w:p w14:paraId="5DD0E36B" w14:textId="77777777" w:rsidR="00E4547B" w:rsidRDefault="00000000">
            <w:pPr>
              <w:spacing w:before="80" w:after="80"/>
            </w:pPr>
            <w:r>
              <w:rPr>
                <w:sz w:val="20"/>
              </w:rPr>
              <w:t>Utility modules (</w:t>
            </w:r>
            <w:proofErr w:type="spellStart"/>
            <w:r>
              <w:rPr>
                <w:sz w:val="20"/>
              </w:rPr>
              <w:t>storage.ts</w:t>
            </w:r>
            <w:proofErr w:type="spellEnd"/>
            <w:r>
              <w:rPr>
                <w:sz w:val="20"/>
              </w:rPr>
              <w:t xml:space="preserve">, </w:t>
            </w:r>
            <w:proofErr w:type="spellStart"/>
            <w:r>
              <w:rPr>
                <w:sz w:val="20"/>
              </w:rPr>
              <w:t>format.ts</w:t>
            </w:r>
            <w:proofErr w:type="spellEnd"/>
            <w:r>
              <w:rPr>
                <w:sz w:val="20"/>
              </w:rPr>
              <w:t xml:space="preserve">, </w:t>
            </w:r>
            <w:proofErr w:type="spellStart"/>
            <w:r>
              <w:rPr>
                <w:sz w:val="20"/>
              </w:rPr>
              <w:t>constants.ts</w:t>
            </w:r>
            <w:proofErr w:type="spellEnd"/>
            <w:r>
              <w:rPr>
                <w:sz w:val="20"/>
              </w:rPr>
              <w:t>)</w:t>
            </w:r>
          </w:p>
        </w:tc>
        <w:tc>
          <w:tcPr>
            <w:tcW w:w="1440" w:type="dxa"/>
            <w:shd w:val="clear" w:color="auto" w:fill="F0F4FF"/>
          </w:tcPr>
          <w:p w14:paraId="31B1797B" w14:textId="77777777" w:rsidR="00E4547B" w:rsidRDefault="00000000">
            <w:pPr>
              <w:spacing w:before="80" w:after="80"/>
            </w:pPr>
            <w:r>
              <w:rPr>
                <w:sz w:val="20"/>
              </w:rPr>
              <w:t>Day 1</w:t>
            </w:r>
          </w:p>
        </w:tc>
        <w:tc>
          <w:tcPr>
            <w:tcW w:w="2592" w:type="dxa"/>
            <w:shd w:val="clear" w:color="auto" w:fill="F0F4FF"/>
          </w:tcPr>
          <w:p w14:paraId="008E35F6" w14:textId="77777777" w:rsidR="00E4547B" w:rsidRDefault="00000000">
            <w:pPr>
              <w:spacing w:before="80" w:after="80"/>
            </w:pPr>
            <w:r>
              <w:rPr>
                <w:sz w:val="20"/>
              </w:rPr>
              <w:t>NOT YET IMPLEMENTED</w:t>
            </w:r>
          </w:p>
        </w:tc>
        <w:tc>
          <w:tcPr>
            <w:tcW w:w="3456" w:type="dxa"/>
            <w:shd w:val="clear" w:color="auto" w:fill="F0F4FF"/>
          </w:tcPr>
          <w:p w14:paraId="6AB8BC69" w14:textId="216BAA84" w:rsidR="00E4547B" w:rsidRDefault="00000000">
            <w:pPr>
              <w:spacing w:before="80" w:after="80"/>
            </w:pPr>
            <w:r>
              <w:rPr>
                <w:sz w:val="20"/>
              </w:rPr>
              <w:t xml:space="preserve">No code contribution from </w:t>
            </w:r>
            <w:r w:rsidR="00456511">
              <w:rPr>
                <w:sz w:val="20"/>
              </w:rPr>
              <w:t>Stephen</w:t>
            </w:r>
          </w:p>
        </w:tc>
      </w:tr>
      <w:tr w:rsidR="00E4547B" w14:paraId="5C89119F" w14:textId="77777777">
        <w:trPr>
          <w:jc w:val="center"/>
        </w:trPr>
        <w:tc>
          <w:tcPr>
            <w:tcW w:w="4032" w:type="dxa"/>
          </w:tcPr>
          <w:p w14:paraId="295B8634" w14:textId="77777777" w:rsidR="00E4547B" w:rsidRDefault="00000000">
            <w:pPr>
              <w:spacing w:before="80" w:after="80"/>
            </w:pPr>
            <w:r>
              <w:rPr>
                <w:sz w:val="20"/>
              </w:rPr>
              <w:t>Axios client with JWT interceptors (</w:t>
            </w:r>
            <w:proofErr w:type="spellStart"/>
            <w:r>
              <w:rPr>
                <w:sz w:val="20"/>
              </w:rPr>
              <w:t>api</w:t>
            </w:r>
            <w:proofErr w:type="spellEnd"/>
            <w:r>
              <w:rPr>
                <w:sz w:val="20"/>
              </w:rPr>
              <w:t>/</w:t>
            </w:r>
            <w:proofErr w:type="spellStart"/>
            <w:r>
              <w:rPr>
                <w:sz w:val="20"/>
              </w:rPr>
              <w:t>client.ts</w:t>
            </w:r>
            <w:proofErr w:type="spellEnd"/>
            <w:r>
              <w:rPr>
                <w:sz w:val="20"/>
              </w:rPr>
              <w:t>)</w:t>
            </w:r>
          </w:p>
        </w:tc>
        <w:tc>
          <w:tcPr>
            <w:tcW w:w="1440" w:type="dxa"/>
          </w:tcPr>
          <w:p w14:paraId="3738470B" w14:textId="77777777" w:rsidR="00E4547B" w:rsidRDefault="00000000">
            <w:pPr>
              <w:spacing w:before="80" w:after="80"/>
            </w:pPr>
            <w:r>
              <w:rPr>
                <w:sz w:val="20"/>
              </w:rPr>
              <w:t>Day 2</w:t>
            </w:r>
          </w:p>
        </w:tc>
        <w:tc>
          <w:tcPr>
            <w:tcW w:w="2592" w:type="dxa"/>
          </w:tcPr>
          <w:p w14:paraId="050A35C9" w14:textId="77777777" w:rsidR="00E4547B" w:rsidRDefault="00000000">
            <w:pPr>
              <w:spacing w:before="80" w:after="80"/>
            </w:pPr>
            <w:r>
              <w:rPr>
                <w:sz w:val="20"/>
              </w:rPr>
              <w:t>NOT YET IMPLEMENTED</w:t>
            </w:r>
          </w:p>
        </w:tc>
        <w:tc>
          <w:tcPr>
            <w:tcW w:w="3456" w:type="dxa"/>
          </w:tcPr>
          <w:p w14:paraId="73BE09C0" w14:textId="47E8AE16" w:rsidR="00E4547B" w:rsidRDefault="00000000">
            <w:pPr>
              <w:spacing w:before="80" w:after="80"/>
            </w:pPr>
            <w:r>
              <w:rPr>
                <w:sz w:val="20"/>
              </w:rPr>
              <w:t xml:space="preserve">No code contribution from </w:t>
            </w:r>
            <w:r w:rsidR="00456511">
              <w:rPr>
                <w:sz w:val="20"/>
              </w:rPr>
              <w:t>Stephen</w:t>
            </w:r>
          </w:p>
        </w:tc>
      </w:tr>
      <w:tr w:rsidR="00E4547B" w14:paraId="3DAE6B71" w14:textId="77777777">
        <w:trPr>
          <w:jc w:val="center"/>
        </w:trPr>
        <w:tc>
          <w:tcPr>
            <w:tcW w:w="4032" w:type="dxa"/>
            <w:shd w:val="clear" w:color="auto" w:fill="F0F4FF"/>
          </w:tcPr>
          <w:p w14:paraId="1175D8CE" w14:textId="77777777" w:rsidR="00E4547B" w:rsidRDefault="00000000">
            <w:pPr>
              <w:spacing w:before="80" w:after="80"/>
            </w:pPr>
            <w:r>
              <w:rPr>
                <w:sz w:val="20"/>
              </w:rPr>
              <w:t>Auth API module (</w:t>
            </w:r>
            <w:proofErr w:type="spellStart"/>
            <w:r>
              <w:rPr>
                <w:sz w:val="20"/>
              </w:rPr>
              <w:t>api</w:t>
            </w:r>
            <w:proofErr w:type="spellEnd"/>
            <w:r>
              <w:rPr>
                <w:sz w:val="20"/>
              </w:rPr>
              <w:t>/</w:t>
            </w:r>
            <w:proofErr w:type="spellStart"/>
            <w:r>
              <w:rPr>
                <w:sz w:val="20"/>
              </w:rPr>
              <w:t>auth.ts</w:t>
            </w:r>
            <w:proofErr w:type="spellEnd"/>
            <w:r>
              <w:rPr>
                <w:sz w:val="20"/>
              </w:rPr>
              <w:t>)</w:t>
            </w:r>
          </w:p>
        </w:tc>
        <w:tc>
          <w:tcPr>
            <w:tcW w:w="1440" w:type="dxa"/>
            <w:shd w:val="clear" w:color="auto" w:fill="F0F4FF"/>
          </w:tcPr>
          <w:p w14:paraId="710B1AB8" w14:textId="77777777" w:rsidR="00E4547B" w:rsidRDefault="00000000">
            <w:pPr>
              <w:spacing w:before="80" w:after="80"/>
            </w:pPr>
            <w:r>
              <w:rPr>
                <w:sz w:val="20"/>
              </w:rPr>
              <w:t>Day 2</w:t>
            </w:r>
          </w:p>
        </w:tc>
        <w:tc>
          <w:tcPr>
            <w:tcW w:w="2592" w:type="dxa"/>
            <w:shd w:val="clear" w:color="auto" w:fill="F0F4FF"/>
          </w:tcPr>
          <w:p w14:paraId="520CF469" w14:textId="77777777" w:rsidR="00E4547B" w:rsidRDefault="00000000">
            <w:pPr>
              <w:spacing w:before="80" w:after="80"/>
            </w:pPr>
            <w:r>
              <w:rPr>
                <w:sz w:val="20"/>
              </w:rPr>
              <w:t>NOT YET IMPLEMENTED</w:t>
            </w:r>
          </w:p>
        </w:tc>
        <w:tc>
          <w:tcPr>
            <w:tcW w:w="3456" w:type="dxa"/>
            <w:shd w:val="clear" w:color="auto" w:fill="F0F4FF"/>
          </w:tcPr>
          <w:p w14:paraId="56094BD1" w14:textId="6592ED27" w:rsidR="00E4547B" w:rsidRDefault="00000000">
            <w:pPr>
              <w:spacing w:before="80" w:after="80"/>
            </w:pPr>
            <w:r>
              <w:rPr>
                <w:sz w:val="20"/>
              </w:rPr>
              <w:t xml:space="preserve">No code contribution from </w:t>
            </w:r>
            <w:r w:rsidR="00456511">
              <w:rPr>
                <w:sz w:val="20"/>
              </w:rPr>
              <w:t>Stephen</w:t>
            </w:r>
          </w:p>
        </w:tc>
      </w:tr>
      <w:tr w:rsidR="00E4547B" w14:paraId="6F0D169D" w14:textId="77777777">
        <w:trPr>
          <w:jc w:val="center"/>
        </w:trPr>
        <w:tc>
          <w:tcPr>
            <w:tcW w:w="4032" w:type="dxa"/>
          </w:tcPr>
          <w:p w14:paraId="675C91B5" w14:textId="77777777" w:rsidR="00E4547B" w:rsidRDefault="00000000">
            <w:pPr>
              <w:spacing w:before="80" w:after="80"/>
            </w:pPr>
            <w:r>
              <w:rPr>
                <w:sz w:val="20"/>
              </w:rPr>
              <w:t xml:space="preserve">Auth store - </w:t>
            </w:r>
            <w:proofErr w:type="spellStart"/>
            <w:r>
              <w:rPr>
                <w:sz w:val="20"/>
              </w:rPr>
              <w:t>Zustand</w:t>
            </w:r>
            <w:proofErr w:type="spellEnd"/>
            <w:r>
              <w:rPr>
                <w:sz w:val="20"/>
              </w:rPr>
              <w:t xml:space="preserve"> (stores/</w:t>
            </w:r>
            <w:proofErr w:type="spellStart"/>
            <w:r>
              <w:rPr>
                <w:sz w:val="20"/>
              </w:rPr>
              <w:t>authStore.ts</w:t>
            </w:r>
            <w:proofErr w:type="spellEnd"/>
            <w:r>
              <w:rPr>
                <w:sz w:val="20"/>
              </w:rPr>
              <w:t>)</w:t>
            </w:r>
          </w:p>
        </w:tc>
        <w:tc>
          <w:tcPr>
            <w:tcW w:w="1440" w:type="dxa"/>
          </w:tcPr>
          <w:p w14:paraId="654ECDC7" w14:textId="77777777" w:rsidR="00E4547B" w:rsidRDefault="00000000">
            <w:pPr>
              <w:spacing w:before="80" w:after="80"/>
            </w:pPr>
            <w:r>
              <w:rPr>
                <w:sz w:val="20"/>
              </w:rPr>
              <w:t>Day 2</w:t>
            </w:r>
          </w:p>
        </w:tc>
        <w:tc>
          <w:tcPr>
            <w:tcW w:w="2592" w:type="dxa"/>
          </w:tcPr>
          <w:p w14:paraId="1B394341" w14:textId="77777777" w:rsidR="00E4547B" w:rsidRDefault="00000000">
            <w:pPr>
              <w:spacing w:before="80" w:after="80"/>
            </w:pPr>
            <w:r>
              <w:rPr>
                <w:sz w:val="20"/>
              </w:rPr>
              <w:t>NOT YET IMPLEMENTED</w:t>
            </w:r>
          </w:p>
        </w:tc>
        <w:tc>
          <w:tcPr>
            <w:tcW w:w="3456" w:type="dxa"/>
          </w:tcPr>
          <w:p w14:paraId="7ED5E708" w14:textId="4D72E3B6" w:rsidR="00E4547B" w:rsidRDefault="00000000">
            <w:pPr>
              <w:spacing w:before="80" w:after="80"/>
            </w:pPr>
            <w:r>
              <w:rPr>
                <w:sz w:val="20"/>
              </w:rPr>
              <w:t xml:space="preserve">No code contribution from </w:t>
            </w:r>
            <w:r w:rsidR="00456511">
              <w:rPr>
                <w:sz w:val="20"/>
              </w:rPr>
              <w:t>Stephen</w:t>
            </w:r>
          </w:p>
        </w:tc>
      </w:tr>
      <w:tr w:rsidR="00E4547B" w14:paraId="23A069DB" w14:textId="77777777">
        <w:trPr>
          <w:jc w:val="center"/>
        </w:trPr>
        <w:tc>
          <w:tcPr>
            <w:tcW w:w="4032" w:type="dxa"/>
            <w:shd w:val="clear" w:color="auto" w:fill="F0F4FF"/>
          </w:tcPr>
          <w:p w14:paraId="642976D9" w14:textId="77777777" w:rsidR="00E4547B" w:rsidRDefault="00000000">
            <w:pPr>
              <w:spacing w:before="80" w:after="80"/>
            </w:pPr>
            <w:r>
              <w:rPr>
                <w:sz w:val="20"/>
              </w:rPr>
              <w:t xml:space="preserve">Auth hooks - </w:t>
            </w:r>
            <w:proofErr w:type="spellStart"/>
            <w:r>
              <w:rPr>
                <w:sz w:val="20"/>
              </w:rPr>
              <w:t>TanStack</w:t>
            </w:r>
            <w:proofErr w:type="spellEnd"/>
            <w:r>
              <w:rPr>
                <w:sz w:val="20"/>
              </w:rPr>
              <w:t xml:space="preserve"> Query (hooks/</w:t>
            </w:r>
            <w:proofErr w:type="spellStart"/>
            <w:r>
              <w:rPr>
                <w:sz w:val="20"/>
              </w:rPr>
              <w:t>useAuth.ts</w:t>
            </w:r>
            <w:proofErr w:type="spellEnd"/>
            <w:r>
              <w:rPr>
                <w:sz w:val="20"/>
              </w:rPr>
              <w:t>)</w:t>
            </w:r>
          </w:p>
        </w:tc>
        <w:tc>
          <w:tcPr>
            <w:tcW w:w="1440" w:type="dxa"/>
            <w:shd w:val="clear" w:color="auto" w:fill="F0F4FF"/>
          </w:tcPr>
          <w:p w14:paraId="25C15FBD" w14:textId="77777777" w:rsidR="00E4547B" w:rsidRDefault="00000000">
            <w:pPr>
              <w:spacing w:before="80" w:after="80"/>
            </w:pPr>
            <w:r>
              <w:rPr>
                <w:sz w:val="20"/>
              </w:rPr>
              <w:t>Day 2</w:t>
            </w:r>
          </w:p>
        </w:tc>
        <w:tc>
          <w:tcPr>
            <w:tcW w:w="2592" w:type="dxa"/>
            <w:shd w:val="clear" w:color="auto" w:fill="F0F4FF"/>
          </w:tcPr>
          <w:p w14:paraId="0682A7A3" w14:textId="77777777" w:rsidR="00E4547B" w:rsidRDefault="00000000">
            <w:pPr>
              <w:spacing w:before="80" w:after="80"/>
            </w:pPr>
            <w:r>
              <w:rPr>
                <w:sz w:val="20"/>
              </w:rPr>
              <w:t>NOT YET IMPLEMENTED</w:t>
            </w:r>
          </w:p>
        </w:tc>
        <w:tc>
          <w:tcPr>
            <w:tcW w:w="3456" w:type="dxa"/>
            <w:shd w:val="clear" w:color="auto" w:fill="F0F4FF"/>
          </w:tcPr>
          <w:p w14:paraId="5D65C0C0" w14:textId="333A8B30" w:rsidR="00E4547B" w:rsidRDefault="00000000">
            <w:pPr>
              <w:spacing w:before="80" w:after="80"/>
            </w:pPr>
            <w:r>
              <w:rPr>
                <w:sz w:val="20"/>
              </w:rPr>
              <w:t xml:space="preserve">No code contribution from </w:t>
            </w:r>
            <w:r w:rsidR="00456511">
              <w:rPr>
                <w:sz w:val="20"/>
              </w:rPr>
              <w:t>Stephen</w:t>
            </w:r>
          </w:p>
        </w:tc>
      </w:tr>
      <w:tr w:rsidR="00E4547B" w14:paraId="2D6605ED" w14:textId="77777777">
        <w:trPr>
          <w:jc w:val="center"/>
        </w:trPr>
        <w:tc>
          <w:tcPr>
            <w:tcW w:w="4032" w:type="dxa"/>
          </w:tcPr>
          <w:p w14:paraId="5C09C3CF" w14:textId="77777777" w:rsidR="00E4547B" w:rsidRDefault="00000000">
            <w:pPr>
              <w:spacing w:before="80" w:after="80"/>
            </w:pPr>
            <w:proofErr w:type="spellStart"/>
            <w:r>
              <w:rPr>
                <w:sz w:val="20"/>
              </w:rPr>
              <w:t>RootNavigator</w:t>
            </w:r>
            <w:proofErr w:type="spellEnd"/>
            <w:r>
              <w:rPr>
                <w:sz w:val="20"/>
              </w:rPr>
              <w:t xml:space="preserve">, </w:t>
            </w:r>
            <w:proofErr w:type="spellStart"/>
            <w:r>
              <w:rPr>
                <w:sz w:val="20"/>
              </w:rPr>
              <w:t>AuthNavigator</w:t>
            </w:r>
            <w:proofErr w:type="spellEnd"/>
            <w:r>
              <w:rPr>
                <w:sz w:val="20"/>
              </w:rPr>
              <w:t xml:space="preserve">, </w:t>
            </w:r>
            <w:proofErr w:type="spellStart"/>
            <w:r>
              <w:rPr>
                <w:sz w:val="20"/>
              </w:rPr>
              <w:t>CustomerTabs</w:t>
            </w:r>
            <w:proofErr w:type="spellEnd"/>
            <w:r>
              <w:rPr>
                <w:sz w:val="20"/>
              </w:rPr>
              <w:t xml:space="preserve">, </w:t>
            </w:r>
            <w:proofErr w:type="spellStart"/>
            <w:r>
              <w:rPr>
                <w:sz w:val="20"/>
              </w:rPr>
              <w:t>VendorTabs</w:t>
            </w:r>
            <w:proofErr w:type="spellEnd"/>
          </w:p>
        </w:tc>
        <w:tc>
          <w:tcPr>
            <w:tcW w:w="1440" w:type="dxa"/>
          </w:tcPr>
          <w:p w14:paraId="7DA9C073" w14:textId="77777777" w:rsidR="00E4547B" w:rsidRDefault="00000000">
            <w:pPr>
              <w:spacing w:before="80" w:after="80"/>
            </w:pPr>
            <w:r>
              <w:rPr>
                <w:sz w:val="20"/>
              </w:rPr>
              <w:t>Day 3</w:t>
            </w:r>
          </w:p>
        </w:tc>
        <w:tc>
          <w:tcPr>
            <w:tcW w:w="2592" w:type="dxa"/>
          </w:tcPr>
          <w:p w14:paraId="7448FD53" w14:textId="77777777" w:rsidR="00E4547B" w:rsidRDefault="00000000">
            <w:pPr>
              <w:spacing w:before="80" w:after="80"/>
            </w:pPr>
            <w:r>
              <w:rPr>
                <w:sz w:val="20"/>
              </w:rPr>
              <w:t>NOT YET IMPLEMENTED</w:t>
            </w:r>
          </w:p>
        </w:tc>
        <w:tc>
          <w:tcPr>
            <w:tcW w:w="3456" w:type="dxa"/>
          </w:tcPr>
          <w:p w14:paraId="2F2B5B9B" w14:textId="5CA5813C" w:rsidR="00E4547B" w:rsidRDefault="00000000">
            <w:pPr>
              <w:spacing w:before="80" w:after="80"/>
            </w:pPr>
            <w:r>
              <w:rPr>
                <w:sz w:val="20"/>
              </w:rPr>
              <w:t xml:space="preserve">No code contribution from </w:t>
            </w:r>
            <w:r w:rsidR="00456511">
              <w:rPr>
                <w:sz w:val="20"/>
              </w:rPr>
              <w:t>Stephen</w:t>
            </w:r>
          </w:p>
        </w:tc>
      </w:tr>
      <w:tr w:rsidR="00E4547B" w14:paraId="24C479AD" w14:textId="77777777">
        <w:trPr>
          <w:jc w:val="center"/>
        </w:trPr>
        <w:tc>
          <w:tcPr>
            <w:tcW w:w="4032" w:type="dxa"/>
            <w:shd w:val="clear" w:color="auto" w:fill="F0F4FF"/>
          </w:tcPr>
          <w:p w14:paraId="3DFE2CEA" w14:textId="77777777" w:rsidR="00E4547B" w:rsidRDefault="00000000">
            <w:pPr>
              <w:spacing w:before="80" w:after="80"/>
            </w:pPr>
            <w:r>
              <w:rPr>
                <w:sz w:val="20"/>
              </w:rPr>
              <w:t>Token refresh interceptor logic</w:t>
            </w:r>
          </w:p>
        </w:tc>
        <w:tc>
          <w:tcPr>
            <w:tcW w:w="1440" w:type="dxa"/>
            <w:shd w:val="clear" w:color="auto" w:fill="F0F4FF"/>
          </w:tcPr>
          <w:p w14:paraId="5B0DE25A" w14:textId="77777777" w:rsidR="00E4547B" w:rsidRDefault="00000000">
            <w:pPr>
              <w:spacing w:before="80" w:after="80"/>
            </w:pPr>
            <w:r>
              <w:rPr>
                <w:sz w:val="20"/>
              </w:rPr>
              <w:t>Day 4</w:t>
            </w:r>
          </w:p>
        </w:tc>
        <w:tc>
          <w:tcPr>
            <w:tcW w:w="2592" w:type="dxa"/>
            <w:shd w:val="clear" w:color="auto" w:fill="F0F4FF"/>
          </w:tcPr>
          <w:p w14:paraId="3EB16C44" w14:textId="77777777" w:rsidR="00E4547B" w:rsidRDefault="00000000">
            <w:pPr>
              <w:spacing w:before="80" w:after="80"/>
            </w:pPr>
            <w:r>
              <w:rPr>
                <w:sz w:val="20"/>
              </w:rPr>
              <w:t>NOT YET IMPLEMENTED</w:t>
            </w:r>
          </w:p>
        </w:tc>
        <w:tc>
          <w:tcPr>
            <w:tcW w:w="3456" w:type="dxa"/>
            <w:shd w:val="clear" w:color="auto" w:fill="F0F4FF"/>
          </w:tcPr>
          <w:p w14:paraId="379330D0" w14:textId="265DF4D9" w:rsidR="00E4547B" w:rsidRDefault="00000000">
            <w:pPr>
              <w:spacing w:before="80" w:after="80"/>
            </w:pPr>
            <w:r>
              <w:rPr>
                <w:sz w:val="20"/>
              </w:rPr>
              <w:t xml:space="preserve">No code contribution from </w:t>
            </w:r>
            <w:r w:rsidR="00456511">
              <w:rPr>
                <w:sz w:val="20"/>
              </w:rPr>
              <w:t>Stephen</w:t>
            </w:r>
          </w:p>
        </w:tc>
      </w:tr>
      <w:tr w:rsidR="00E4547B" w14:paraId="3F3B2F07" w14:textId="77777777">
        <w:trPr>
          <w:jc w:val="center"/>
        </w:trPr>
        <w:tc>
          <w:tcPr>
            <w:tcW w:w="4032" w:type="dxa"/>
          </w:tcPr>
          <w:p w14:paraId="207C9AB8" w14:textId="77777777" w:rsidR="00E4547B" w:rsidRDefault="00000000">
            <w:pPr>
              <w:spacing w:before="80" w:after="80"/>
            </w:pPr>
            <w:r>
              <w:rPr>
                <w:sz w:val="20"/>
              </w:rPr>
              <w:t>Route guards (role-based redirects)</w:t>
            </w:r>
          </w:p>
        </w:tc>
        <w:tc>
          <w:tcPr>
            <w:tcW w:w="1440" w:type="dxa"/>
          </w:tcPr>
          <w:p w14:paraId="67485983" w14:textId="77777777" w:rsidR="00E4547B" w:rsidRDefault="00000000">
            <w:pPr>
              <w:spacing w:before="80" w:after="80"/>
            </w:pPr>
            <w:r>
              <w:rPr>
                <w:sz w:val="20"/>
              </w:rPr>
              <w:t>Day 4</w:t>
            </w:r>
          </w:p>
        </w:tc>
        <w:tc>
          <w:tcPr>
            <w:tcW w:w="2592" w:type="dxa"/>
          </w:tcPr>
          <w:p w14:paraId="5D9EDA2B" w14:textId="77777777" w:rsidR="00E4547B" w:rsidRDefault="00000000">
            <w:pPr>
              <w:spacing w:before="80" w:after="80"/>
            </w:pPr>
            <w:r>
              <w:rPr>
                <w:sz w:val="20"/>
              </w:rPr>
              <w:t>NOT YET IMPLEMENTED</w:t>
            </w:r>
          </w:p>
        </w:tc>
        <w:tc>
          <w:tcPr>
            <w:tcW w:w="3456" w:type="dxa"/>
          </w:tcPr>
          <w:p w14:paraId="32248CD2" w14:textId="1D3C21A9" w:rsidR="00E4547B" w:rsidRDefault="00000000">
            <w:pPr>
              <w:spacing w:before="80" w:after="80"/>
            </w:pPr>
            <w:r>
              <w:rPr>
                <w:sz w:val="20"/>
              </w:rPr>
              <w:t xml:space="preserve">No code contribution from </w:t>
            </w:r>
            <w:r w:rsidR="00456511">
              <w:rPr>
                <w:sz w:val="20"/>
              </w:rPr>
              <w:t>Stephen</w:t>
            </w:r>
          </w:p>
        </w:tc>
      </w:tr>
      <w:tr w:rsidR="00E4547B" w14:paraId="7D3F086E" w14:textId="77777777">
        <w:trPr>
          <w:jc w:val="center"/>
        </w:trPr>
        <w:tc>
          <w:tcPr>
            <w:tcW w:w="4032" w:type="dxa"/>
            <w:shd w:val="clear" w:color="auto" w:fill="F0F4FF"/>
          </w:tcPr>
          <w:p w14:paraId="5C87F81B" w14:textId="77777777" w:rsidR="00E4547B" w:rsidRDefault="00000000">
            <w:pPr>
              <w:spacing w:before="80" w:after="80"/>
            </w:pPr>
            <w:r>
              <w:rPr>
                <w:sz w:val="20"/>
              </w:rPr>
              <w:t>Forgot password API wiring</w:t>
            </w:r>
          </w:p>
        </w:tc>
        <w:tc>
          <w:tcPr>
            <w:tcW w:w="1440" w:type="dxa"/>
            <w:shd w:val="clear" w:color="auto" w:fill="F0F4FF"/>
          </w:tcPr>
          <w:p w14:paraId="67461878" w14:textId="77777777" w:rsidR="00E4547B" w:rsidRDefault="00000000">
            <w:pPr>
              <w:spacing w:before="80" w:after="80"/>
            </w:pPr>
            <w:r>
              <w:rPr>
                <w:sz w:val="20"/>
              </w:rPr>
              <w:t>Day 5</w:t>
            </w:r>
          </w:p>
        </w:tc>
        <w:tc>
          <w:tcPr>
            <w:tcW w:w="2592" w:type="dxa"/>
            <w:shd w:val="clear" w:color="auto" w:fill="F0F4FF"/>
          </w:tcPr>
          <w:p w14:paraId="0725ACAF" w14:textId="77777777" w:rsidR="00E4547B" w:rsidRDefault="00000000">
            <w:pPr>
              <w:spacing w:before="80" w:after="80"/>
            </w:pPr>
            <w:r>
              <w:rPr>
                <w:sz w:val="20"/>
              </w:rPr>
              <w:t>NOT YET IMPLEMENTED</w:t>
            </w:r>
          </w:p>
        </w:tc>
        <w:tc>
          <w:tcPr>
            <w:tcW w:w="3456" w:type="dxa"/>
            <w:shd w:val="clear" w:color="auto" w:fill="F0F4FF"/>
          </w:tcPr>
          <w:p w14:paraId="4B5E5711" w14:textId="3119400F" w:rsidR="00E4547B" w:rsidRDefault="00000000">
            <w:pPr>
              <w:spacing w:before="80" w:after="80"/>
            </w:pPr>
            <w:r>
              <w:rPr>
                <w:sz w:val="20"/>
              </w:rPr>
              <w:t xml:space="preserve">No code contribution from </w:t>
            </w:r>
            <w:r w:rsidR="00456511">
              <w:rPr>
                <w:sz w:val="20"/>
              </w:rPr>
              <w:t>Stephen</w:t>
            </w:r>
          </w:p>
        </w:tc>
      </w:tr>
      <w:tr w:rsidR="00E4547B" w14:paraId="3B456F8A" w14:textId="77777777">
        <w:trPr>
          <w:jc w:val="center"/>
        </w:trPr>
        <w:tc>
          <w:tcPr>
            <w:tcW w:w="4032" w:type="dxa"/>
          </w:tcPr>
          <w:p w14:paraId="76335B52" w14:textId="77777777" w:rsidR="00E4547B" w:rsidRDefault="00000000">
            <w:pPr>
              <w:spacing w:before="80" w:after="80"/>
            </w:pPr>
            <w:r>
              <w:rPr>
                <w:sz w:val="20"/>
              </w:rPr>
              <w:t>Week 2 types (Notification, Coupon, Earning, Wallet)</w:t>
            </w:r>
          </w:p>
        </w:tc>
        <w:tc>
          <w:tcPr>
            <w:tcW w:w="1440" w:type="dxa"/>
          </w:tcPr>
          <w:p w14:paraId="2B434044" w14:textId="77777777" w:rsidR="00E4547B" w:rsidRDefault="00000000">
            <w:pPr>
              <w:spacing w:before="80" w:after="80"/>
            </w:pPr>
            <w:r>
              <w:rPr>
                <w:sz w:val="20"/>
              </w:rPr>
              <w:t>Day 7</w:t>
            </w:r>
          </w:p>
        </w:tc>
        <w:tc>
          <w:tcPr>
            <w:tcW w:w="2592" w:type="dxa"/>
          </w:tcPr>
          <w:p w14:paraId="4E0544B2" w14:textId="77777777" w:rsidR="00E4547B" w:rsidRDefault="00000000">
            <w:pPr>
              <w:spacing w:before="80" w:after="80"/>
            </w:pPr>
            <w:r>
              <w:rPr>
                <w:sz w:val="20"/>
              </w:rPr>
              <w:t>NOT YET IMPLEMENTED</w:t>
            </w:r>
          </w:p>
        </w:tc>
        <w:tc>
          <w:tcPr>
            <w:tcW w:w="3456" w:type="dxa"/>
          </w:tcPr>
          <w:p w14:paraId="3B295242" w14:textId="5A8E2EEA" w:rsidR="00E4547B" w:rsidRDefault="00000000">
            <w:pPr>
              <w:spacing w:before="80" w:after="80"/>
            </w:pPr>
            <w:r>
              <w:rPr>
                <w:sz w:val="20"/>
              </w:rPr>
              <w:t xml:space="preserve">No code contribution from </w:t>
            </w:r>
            <w:r w:rsidR="00456511">
              <w:rPr>
                <w:sz w:val="20"/>
              </w:rPr>
              <w:t>Stephen</w:t>
            </w:r>
          </w:p>
        </w:tc>
      </w:tr>
    </w:tbl>
    <w:p w14:paraId="71D4D87F" w14:textId="2297FBD8" w:rsidR="00E4547B" w:rsidRDefault="00000000">
      <w:pPr>
        <w:pStyle w:val="Heading2"/>
      </w:pPr>
      <w:r>
        <w:lastRenderedPageBreak/>
        <w:t>6.2 Jerry — Customer Browse Lead</w:t>
      </w:r>
    </w:p>
    <w:tbl>
      <w:tblPr>
        <w:tblStyle w:val="TableGrid"/>
        <w:tblW w:w="0" w:type="auto"/>
        <w:jc w:val="center"/>
        <w:tblLook w:val="04A0" w:firstRow="1" w:lastRow="0" w:firstColumn="1" w:lastColumn="0" w:noHBand="0" w:noVBand="1"/>
      </w:tblPr>
      <w:tblGrid>
        <w:gridCol w:w="3368"/>
        <w:gridCol w:w="1276"/>
        <w:gridCol w:w="2200"/>
        <w:gridCol w:w="2778"/>
      </w:tblGrid>
      <w:tr w:rsidR="00E4547B" w14:paraId="4C9539D0" w14:textId="77777777">
        <w:trPr>
          <w:jc w:val="center"/>
        </w:trPr>
        <w:tc>
          <w:tcPr>
            <w:tcW w:w="4032" w:type="dxa"/>
            <w:shd w:val="clear" w:color="auto" w:fill="003CCC"/>
          </w:tcPr>
          <w:p w14:paraId="0D827866" w14:textId="77777777" w:rsidR="00E4547B" w:rsidRDefault="00000000">
            <w:pPr>
              <w:spacing w:before="80" w:after="80"/>
              <w:jc w:val="center"/>
            </w:pPr>
            <w:r>
              <w:rPr>
                <w:b/>
                <w:color w:val="FFFFFF"/>
                <w:sz w:val="20"/>
              </w:rPr>
              <w:t>Planned Deliverable</w:t>
            </w:r>
          </w:p>
        </w:tc>
        <w:tc>
          <w:tcPr>
            <w:tcW w:w="1440" w:type="dxa"/>
            <w:shd w:val="clear" w:color="auto" w:fill="003CCC"/>
          </w:tcPr>
          <w:p w14:paraId="6151A90F" w14:textId="77777777" w:rsidR="00E4547B" w:rsidRDefault="00000000">
            <w:pPr>
              <w:spacing w:before="80" w:after="80"/>
              <w:jc w:val="center"/>
            </w:pPr>
            <w:r>
              <w:rPr>
                <w:b/>
                <w:color w:val="FFFFFF"/>
                <w:sz w:val="20"/>
              </w:rPr>
              <w:t>Assigned Day</w:t>
            </w:r>
          </w:p>
        </w:tc>
        <w:tc>
          <w:tcPr>
            <w:tcW w:w="2592" w:type="dxa"/>
            <w:shd w:val="clear" w:color="auto" w:fill="003CCC"/>
          </w:tcPr>
          <w:p w14:paraId="14CF93A5" w14:textId="77777777" w:rsidR="00E4547B" w:rsidRDefault="00000000">
            <w:pPr>
              <w:spacing w:before="80" w:after="80"/>
              <w:jc w:val="center"/>
            </w:pPr>
            <w:r>
              <w:rPr>
                <w:b/>
                <w:color w:val="FFFFFF"/>
                <w:sz w:val="20"/>
              </w:rPr>
              <w:t>Actual Status</w:t>
            </w:r>
          </w:p>
        </w:tc>
        <w:tc>
          <w:tcPr>
            <w:tcW w:w="3456" w:type="dxa"/>
            <w:shd w:val="clear" w:color="auto" w:fill="003CCC"/>
          </w:tcPr>
          <w:p w14:paraId="7A5FE9B2" w14:textId="77777777" w:rsidR="00E4547B" w:rsidRDefault="00000000">
            <w:pPr>
              <w:spacing w:before="80" w:after="80"/>
              <w:jc w:val="center"/>
            </w:pPr>
            <w:r>
              <w:rPr>
                <w:b/>
                <w:color w:val="FFFFFF"/>
                <w:sz w:val="20"/>
              </w:rPr>
              <w:t>Notes</w:t>
            </w:r>
          </w:p>
        </w:tc>
      </w:tr>
      <w:tr w:rsidR="00E4547B" w14:paraId="33A3914D" w14:textId="77777777">
        <w:trPr>
          <w:jc w:val="center"/>
        </w:trPr>
        <w:tc>
          <w:tcPr>
            <w:tcW w:w="4032" w:type="dxa"/>
          </w:tcPr>
          <w:p w14:paraId="13D7CCFD" w14:textId="77777777" w:rsidR="00E4547B" w:rsidRDefault="00000000">
            <w:pPr>
              <w:spacing w:before="80" w:after="80"/>
            </w:pPr>
            <w:r>
              <w:rPr>
                <w:sz w:val="20"/>
              </w:rPr>
              <w:t>Environment setup (Expo, simulators)</w:t>
            </w:r>
          </w:p>
        </w:tc>
        <w:tc>
          <w:tcPr>
            <w:tcW w:w="1440" w:type="dxa"/>
          </w:tcPr>
          <w:p w14:paraId="58DFB304" w14:textId="77777777" w:rsidR="00E4547B" w:rsidRDefault="00000000">
            <w:pPr>
              <w:spacing w:before="80" w:after="80"/>
            </w:pPr>
            <w:r>
              <w:rPr>
                <w:sz w:val="20"/>
              </w:rPr>
              <w:t>Day 1</w:t>
            </w:r>
          </w:p>
        </w:tc>
        <w:tc>
          <w:tcPr>
            <w:tcW w:w="2592" w:type="dxa"/>
          </w:tcPr>
          <w:p w14:paraId="18E387A2" w14:textId="77777777" w:rsidR="00E4547B" w:rsidRDefault="00000000">
            <w:pPr>
              <w:spacing w:before="80" w:after="80"/>
            </w:pPr>
            <w:r>
              <w:rPr>
                <w:sz w:val="20"/>
              </w:rPr>
              <w:t>COMPLETE</w:t>
            </w:r>
          </w:p>
        </w:tc>
        <w:tc>
          <w:tcPr>
            <w:tcW w:w="3456" w:type="dxa"/>
          </w:tcPr>
          <w:p w14:paraId="6BD709E5" w14:textId="77777777" w:rsidR="00E4547B" w:rsidRDefault="00000000">
            <w:pPr>
              <w:spacing w:before="80" w:after="80"/>
            </w:pPr>
            <w:r>
              <w:rPr>
                <w:sz w:val="20"/>
              </w:rPr>
              <w:t>iOS + Android simulators running</w:t>
            </w:r>
          </w:p>
        </w:tc>
      </w:tr>
      <w:tr w:rsidR="00E4547B" w14:paraId="775D6E3D" w14:textId="77777777">
        <w:trPr>
          <w:jc w:val="center"/>
        </w:trPr>
        <w:tc>
          <w:tcPr>
            <w:tcW w:w="4032" w:type="dxa"/>
            <w:shd w:val="clear" w:color="auto" w:fill="F0F4FF"/>
          </w:tcPr>
          <w:p w14:paraId="2509FB3C" w14:textId="77777777" w:rsidR="00E4547B" w:rsidRDefault="00000000">
            <w:pPr>
              <w:spacing w:before="80" w:after="80"/>
            </w:pPr>
            <w:r>
              <w:rPr>
                <w:sz w:val="20"/>
              </w:rPr>
              <w:t>Flutter screenshots + design system study</w:t>
            </w:r>
          </w:p>
        </w:tc>
        <w:tc>
          <w:tcPr>
            <w:tcW w:w="1440" w:type="dxa"/>
            <w:shd w:val="clear" w:color="auto" w:fill="F0F4FF"/>
          </w:tcPr>
          <w:p w14:paraId="0AF7F27C" w14:textId="77777777" w:rsidR="00E4547B" w:rsidRDefault="00000000">
            <w:pPr>
              <w:spacing w:before="80" w:after="80"/>
            </w:pPr>
            <w:r>
              <w:rPr>
                <w:sz w:val="20"/>
              </w:rPr>
              <w:t>Day 1</w:t>
            </w:r>
          </w:p>
        </w:tc>
        <w:tc>
          <w:tcPr>
            <w:tcW w:w="2592" w:type="dxa"/>
            <w:shd w:val="clear" w:color="auto" w:fill="F0F4FF"/>
          </w:tcPr>
          <w:p w14:paraId="651E2FAC" w14:textId="77777777" w:rsidR="00E4547B" w:rsidRDefault="00000000">
            <w:pPr>
              <w:spacing w:before="80" w:after="80"/>
            </w:pPr>
            <w:r>
              <w:rPr>
                <w:sz w:val="20"/>
              </w:rPr>
              <w:t>COMPLETE</w:t>
            </w:r>
          </w:p>
        </w:tc>
        <w:tc>
          <w:tcPr>
            <w:tcW w:w="3456" w:type="dxa"/>
            <w:shd w:val="clear" w:color="auto" w:fill="F0F4FF"/>
          </w:tcPr>
          <w:p w14:paraId="5217D544" w14:textId="77777777" w:rsidR="00E4547B" w:rsidRDefault="00000000">
            <w:pPr>
              <w:spacing w:before="80" w:after="80"/>
            </w:pPr>
            <w:r>
              <w:rPr>
                <w:sz w:val="20"/>
              </w:rPr>
              <w:t>All auth screens captured, design notes documented</w:t>
            </w:r>
          </w:p>
        </w:tc>
      </w:tr>
      <w:tr w:rsidR="00E4547B" w14:paraId="124C6178" w14:textId="77777777">
        <w:trPr>
          <w:jc w:val="center"/>
        </w:trPr>
        <w:tc>
          <w:tcPr>
            <w:tcW w:w="4032" w:type="dxa"/>
          </w:tcPr>
          <w:p w14:paraId="565B0083" w14:textId="77777777" w:rsidR="00E4547B" w:rsidRDefault="00000000">
            <w:pPr>
              <w:spacing w:before="80" w:after="80"/>
            </w:pPr>
            <w:r>
              <w:rPr>
                <w:sz w:val="20"/>
              </w:rPr>
              <w:t>TypeScript types review</w:t>
            </w:r>
          </w:p>
        </w:tc>
        <w:tc>
          <w:tcPr>
            <w:tcW w:w="1440" w:type="dxa"/>
          </w:tcPr>
          <w:p w14:paraId="7C2F8039" w14:textId="77777777" w:rsidR="00E4547B" w:rsidRDefault="00000000">
            <w:pPr>
              <w:spacing w:before="80" w:after="80"/>
            </w:pPr>
            <w:r>
              <w:rPr>
                <w:sz w:val="20"/>
              </w:rPr>
              <w:t>Day 1</w:t>
            </w:r>
          </w:p>
        </w:tc>
        <w:tc>
          <w:tcPr>
            <w:tcW w:w="2592" w:type="dxa"/>
          </w:tcPr>
          <w:p w14:paraId="4556F45B" w14:textId="77777777" w:rsidR="00E4547B" w:rsidRDefault="00000000">
            <w:pPr>
              <w:spacing w:before="80" w:after="80"/>
            </w:pPr>
            <w:r>
              <w:rPr>
                <w:sz w:val="20"/>
              </w:rPr>
              <w:t>COMPLETE</w:t>
            </w:r>
          </w:p>
        </w:tc>
        <w:tc>
          <w:tcPr>
            <w:tcW w:w="3456" w:type="dxa"/>
          </w:tcPr>
          <w:p w14:paraId="33E92565" w14:textId="77777777" w:rsidR="00E4547B" w:rsidRDefault="00000000">
            <w:pPr>
              <w:spacing w:before="80" w:after="80"/>
            </w:pPr>
            <w:r>
              <w:rPr>
                <w:sz w:val="20"/>
              </w:rPr>
              <w:t xml:space="preserve">User, </w:t>
            </w:r>
            <w:proofErr w:type="spellStart"/>
            <w:r>
              <w:rPr>
                <w:sz w:val="20"/>
              </w:rPr>
              <w:t>AuthTokens</w:t>
            </w:r>
            <w:proofErr w:type="spellEnd"/>
            <w:r>
              <w:rPr>
                <w:sz w:val="20"/>
              </w:rPr>
              <w:t xml:space="preserve">, </w:t>
            </w:r>
            <w:proofErr w:type="spellStart"/>
            <w:r>
              <w:rPr>
                <w:sz w:val="20"/>
              </w:rPr>
              <w:t>ApiResponse</w:t>
            </w:r>
            <w:proofErr w:type="spellEnd"/>
            <w:r>
              <w:rPr>
                <w:sz w:val="20"/>
              </w:rPr>
              <w:t xml:space="preserve"> reviewed</w:t>
            </w:r>
          </w:p>
        </w:tc>
      </w:tr>
      <w:tr w:rsidR="00E4547B" w14:paraId="60AD281F" w14:textId="77777777">
        <w:trPr>
          <w:jc w:val="center"/>
        </w:trPr>
        <w:tc>
          <w:tcPr>
            <w:tcW w:w="4032" w:type="dxa"/>
            <w:shd w:val="clear" w:color="auto" w:fill="F0F4FF"/>
          </w:tcPr>
          <w:p w14:paraId="174400E7" w14:textId="77777777" w:rsidR="00E4547B" w:rsidRDefault="00000000">
            <w:pPr>
              <w:spacing w:before="80" w:after="80"/>
            </w:pPr>
            <w:r>
              <w:rPr>
                <w:sz w:val="20"/>
              </w:rPr>
              <w:t>React Navigation 7 study</w:t>
            </w:r>
          </w:p>
        </w:tc>
        <w:tc>
          <w:tcPr>
            <w:tcW w:w="1440" w:type="dxa"/>
            <w:shd w:val="clear" w:color="auto" w:fill="F0F4FF"/>
          </w:tcPr>
          <w:p w14:paraId="26E35C43" w14:textId="77777777" w:rsidR="00E4547B" w:rsidRDefault="00000000">
            <w:pPr>
              <w:spacing w:before="80" w:after="80"/>
            </w:pPr>
            <w:r>
              <w:rPr>
                <w:sz w:val="20"/>
              </w:rPr>
              <w:t>Day 1</w:t>
            </w:r>
          </w:p>
        </w:tc>
        <w:tc>
          <w:tcPr>
            <w:tcW w:w="2592" w:type="dxa"/>
            <w:shd w:val="clear" w:color="auto" w:fill="F0F4FF"/>
          </w:tcPr>
          <w:p w14:paraId="7B572E9C" w14:textId="77777777" w:rsidR="00E4547B" w:rsidRDefault="00000000">
            <w:pPr>
              <w:spacing w:before="80" w:after="80"/>
            </w:pPr>
            <w:r>
              <w:rPr>
                <w:sz w:val="20"/>
              </w:rPr>
              <w:t>COMPLETE</w:t>
            </w:r>
          </w:p>
        </w:tc>
        <w:tc>
          <w:tcPr>
            <w:tcW w:w="3456" w:type="dxa"/>
            <w:shd w:val="clear" w:color="auto" w:fill="F0F4FF"/>
          </w:tcPr>
          <w:p w14:paraId="5AA40052" w14:textId="77777777" w:rsidR="00E4547B" w:rsidRDefault="00000000">
            <w:pPr>
              <w:spacing w:before="80" w:after="80"/>
            </w:pPr>
            <w:r>
              <w:rPr>
                <w:sz w:val="20"/>
              </w:rPr>
              <w:t>Stack + Tab navigator patterns studied</w:t>
            </w:r>
          </w:p>
        </w:tc>
      </w:tr>
      <w:tr w:rsidR="00E4547B" w14:paraId="027C4556" w14:textId="77777777">
        <w:trPr>
          <w:jc w:val="center"/>
        </w:trPr>
        <w:tc>
          <w:tcPr>
            <w:tcW w:w="4032" w:type="dxa"/>
          </w:tcPr>
          <w:p w14:paraId="6DE92166" w14:textId="77777777" w:rsidR="00E4547B" w:rsidRDefault="00000000">
            <w:pPr>
              <w:spacing w:before="80" w:after="80"/>
            </w:pPr>
            <w:proofErr w:type="spellStart"/>
            <w:r>
              <w:rPr>
                <w:sz w:val="20"/>
              </w:rPr>
              <w:t>LaunchScreen</w:t>
            </w:r>
            <w:proofErr w:type="spellEnd"/>
            <w:r>
              <w:rPr>
                <w:sz w:val="20"/>
              </w:rPr>
              <w:t xml:space="preserve"> build + parity test</w:t>
            </w:r>
          </w:p>
        </w:tc>
        <w:tc>
          <w:tcPr>
            <w:tcW w:w="1440" w:type="dxa"/>
          </w:tcPr>
          <w:p w14:paraId="23B334BA" w14:textId="77777777" w:rsidR="00E4547B" w:rsidRDefault="00000000">
            <w:pPr>
              <w:spacing w:before="80" w:after="80"/>
            </w:pPr>
            <w:r>
              <w:rPr>
                <w:sz w:val="20"/>
              </w:rPr>
              <w:t>Day 2</w:t>
            </w:r>
          </w:p>
        </w:tc>
        <w:tc>
          <w:tcPr>
            <w:tcW w:w="2592" w:type="dxa"/>
          </w:tcPr>
          <w:p w14:paraId="2CFA81FD" w14:textId="77777777" w:rsidR="00E4547B" w:rsidRDefault="00000000">
            <w:pPr>
              <w:spacing w:before="80" w:after="80"/>
            </w:pPr>
            <w:r>
              <w:rPr>
                <w:sz w:val="20"/>
              </w:rPr>
              <w:t>COMPLETE</w:t>
            </w:r>
          </w:p>
        </w:tc>
        <w:tc>
          <w:tcPr>
            <w:tcW w:w="3456" w:type="dxa"/>
          </w:tcPr>
          <w:p w14:paraId="21598627" w14:textId="77777777" w:rsidR="00E4547B" w:rsidRDefault="00000000">
            <w:pPr>
              <w:spacing w:before="80" w:after="80"/>
            </w:pPr>
            <w:r>
              <w:rPr>
                <w:sz w:val="20"/>
              </w:rPr>
              <w:t>PR #2 merged, pixel-perfect Flutter parity</w:t>
            </w:r>
          </w:p>
        </w:tc>
      </w:tr>
      <w:tr w:rsidR="00E4547B" w14:paraId="549D2077" w14:textId="77777777">
        <w:trPr>
          <w:jc w:val="center"/>
        </w:trPr>
        <w:tc>
          <w:tcPr>
            <w:tcW w:w="4032" w:type="dxa"/>
            <w:shd w:val="clear" w:color="auto" w:fill="F0F4FF"/>
          </w:tcPr>
          <w:p w14:paraId="747CAC6F" w14:textId="77777777" w:rsidR="00E4547B" w:rsidRDefault="00000000">
            <w:pPr>
              <w:spacing w:before="80" w:after="80"/>
            </w:pPr>
            <w:proofErr w:type="spellStart"/>
            <w:r>
              <w:rPr>
                <w:sz w:val="20"/>
              </w:rPr>
              <w:t>LoginScreen</w:t>
            </w:r>
            <w:proofErr w:type="spellEnd"/>
            <w:r>
              <w:rPr>
                <w:sz w:val="20"/>
              </w:rPr>
              <w:t xml:space="preserve"> build + </w:t>
            </w:r>
            <w:proofErr w:type="spellStart"/>
            <w:r>
              <w:rPr>
                <w:sz w:val="20"/>
              </w:rPr>
              <w:t>useLogin</w:t>
            </w:r>
            <w:proofErr w:type="spellEnd"/>
            <w:r>
              <w:rPr>
                <w:sz w:val="20"/>
              </w:rPr>
              <w:t xml:space="preserve"> hook integration</w:t>
            </w:r>
          </w:p>
        </w:tc>
        <w:tc>
          <w:tcPr>
            <w:tcW w:w="1440" w:type="dxa"/>
            <w:shd w:val="clear" w:color="auto" w:fill="F0F4FF"/>
          </w:tcPr>
          <w:p w14:paraId="6DF0275E" w14:textId="77777777" w:rsidR="00E4547B" w:rsidRDefault="00000000">
            <w:pPr>
              <w:spacing w:before="80" w:after="80"/>
            </w:pPr>
            <w:r>
              <w:rPr>
                <w:sz w:val="20"/>
              </w:rPr>
              <w:t>Day 3</w:t>
            </w:r>
          </w:p>
        </w:tc>
        <w:tc>
          <w:tcPr>
            <w:tcW w:w="2592" w:type="dxa"/>
            <w:shd w:val="clear" w:color="auto" w:fill="F0F4FF"/>
          </w:tcPr>
          <w:p w14:paraId="31233A75" w14:textId="77777777" w:rsidR="00E4547B" w:rsidRDefault="00000000">
            <w:pPr>
              <w:spacing w:before="80" w:after="80"/>
            </w:pPr>
            <w:r>
              <w:rPr>
                <w:sz w:val="20"/>
              </w:rPr>
              <w:t>COMPLETE</w:t>
            </w:r>
          </w:p>
        </w:tc>
        <w:tc>
          <w:tcPr>
            <w:tcW w:w="3456" w:type="dxa"/>
            <w:shd w:val="clear" w:color="auto" w:fill="F0F4FF"/>
          </w:tcPr>
          <w:p w14:paraId="2F867757" w14:textId="77777777" w:rsidR="00E4547B" w:rsidRDefault="00000000">
            <w:pPr>
              <w:spacing w:before="80" w:after="80"/>
            </w:pPr>
            <w:r>
              <w:rPr>
                <w:sz w:val="20"/>
              </w:rPr>
              <w:t>PR #2 merged, API wired, error/loading states</w:t>
            </w:r>
          </w:p>
        </w:tc>
      </w:tr>
      <w:tr w:rsidR="00E4547B" w14:paraId="5B71EB04" w14:textId="77777777">
        <w:trPr>
          <w:jc w:val="center"/>
        </w:trPr>
        <w:tc>
          <w:tcPr>
            <w:tcW w:w="4032" w:type="dxa"/>
          </w:tcPr>
          <w:p w14:paraId="2AF36999" w14:textId="77777777" w:rsidR="00E4547B" w:rsidRDefault="00000000">
            <w:pPr>
              <w:spacing w:before="80" w:after="80"/>
            </w:pPr>
            <w:proofErr w:type="spellStart"/>
            <w:r>
              <w:rPr>
                <w:sz w:val="20"/>
              </w:rPr>
              <w:t>RegisterScreen</w:t>
            </w:r>
            <w:proofErr w:type="spellEnd"/>
            <w:r>
              <w:rPr>
                <w:sz w:val="20"/>
              </w:rPr>
              <w:t xml:space="preserve"> build + Zod + </w:t>
            </w:r>
            <w:proofErr w:type="spellStart"/>
            <w:r>
              <w:rPr>
                <w:sz w:val="20"/>
              </w:rPr>
              <w:t>useRegister</w:t>
            </w:r>
            <w:proofErr w:type="spellEnd"/>
          </w:p>
        </w:tc>
        <w:tc>
          <w:tcPr>
            <w:tcW w:w="1440" w:type="dxa"/>
          </w:tcPr>
          <w:p w14:paraId="5726C96E" w14:textId="77777777" w:rsidR="00E4547B" w:rsidRDefault="00000000">
            <w:pPr>
              <w:spacing w:before="80" w:after="80"/>
            </w:pPr>
            <w:r>
              <w:rPr>
                <w:sz w:val="20"/>
              </w:rPr>
              <w:t>Day 4</w:t>
            </w:r>
          </w:p>
        </w:tc>
        <w:tc>
          <w:tcPr>
            <w:tcW w:w="2592" w:type="dxa"/>
          </w:tcPr>
          <w:p w14:paraId="060A594E" w14:textId="77777777" w:rsidR="00E4547B" w:rsidRDefault="00000000">
            <w:pPr>
              <w:spacing w:before="80" w:after="80"/>
            </w:pPr>
            <w:r>
              <w:rPr>
                <w:sz w:val="20"/>
              </w:rPr>
              <w:t>IN PROGRESS</w:t>
            </w:r>
          </w:p>
        </w:tc>
        <w:tc>
          <w:tcPr>
            <w:tcW w:w="3456" w:type="dxa"/>
          </w:tcPr>
          <w:p w14:paraId="5610BEBB" w14:textId="77777777" w:rsidR="00E4547B" w:rsidRDefault="00000000">
            <w:pPr>
              <w:spacing w:before="80" w:after="80"/>
            </w:pPr>
            <w:r>
              <w:rPr>
                <w:sz w:val="20"/>
              </w:rPr>
              <w:t>UI built; Zod validation + mutation wiring pending</w:t>
            </w:r>
          </w:p>
        </w:tc>
      </w:tr>
      <w:tr w:rsidR="00E4547B" w14:paraId="691560C2" w14:textId="77777777">
        <w:trPr>
          <w:jc w:val="center"/>
        </w:trPr>
        <w:tc>
          <w:tcPr>
            <w:tcW w:w="4032" w:type="dxa"/>
            <w:shd w:val="clear" w:color="auto" w:fill="F0F4FF"/>
          </w:tcPr>
          <w:p w14:paraId="3C51E58D" w14:textId="77777777" w:rsidR="00E4547B" w:rsidRDefault="00000000">
            <w:pPr>
              <w:spacing w:before="80" w:after="80"/>
            </w:pPr>
            <w:proofErr w:type="spellStart"/>
            <w:r>
              <w:rPr>
                <w:sz w:val="20"/>
              </w:rPr>
              <w:t>ForgotPasswordScreen</w:t>
            </w:r>
            <w:proofErr w:type="spellEnd"/>
            <w:r>
              <w:rPr>
                <w:sz w:val="20"/>
              </w:rPr>
              <w:t xml:space="preserve"> UI (Step 1)</w:t>
            </w:r>
          </w:p>
        </w:tc>
        <w:tc>
          <w:tcPr>
            <w:tcW w:w="1440" w:type="dxa"/>
            <w:shd w:val="clear" w:color="auto" w:fill="F0F4FF"/>
          </w:tcPr>
          <w:p w14:paraId="2CE017AF" w14:textId="77777777" w:rsidR="00E4547B" w:rsidRDefault="00000000">
            <w:pPr>
              <w:spacing w:before="80" w:after="80"/>
            </w:pPr>
            <w:r>
              <w:rPr>
                <w:sz w:val="20"/>
              </w:rPr>
              <w:t>Day 5</w:t>
            </w:r>
          </w:p>
        </w:tc>
        <w:tc>
          <w:tcPr>
            <w:tcW w:w="2592" w:type="dxa"/>
            <w:shd w:val="clear" w:color="auto" w:fill="F0F4FF"/>
          </w:tcPr>
          <w:p w14:paraId="2BF956AA" w14:textId="77777777" w:rsidR="00E4547B" w:rsidRDefault="00000000">
            <w:pPr>
              <w:spacing w:before="80" w:after="80"/>
            </w:pPr>
            <w:r>
              <w:rPr>
                <w:sz w:val="20"/>
              </w:rPr>
              <w:t>IN PROGRESS</w:t>
            </w:r>
          </w:p>
        </w:tc>
        <w:tc>
          <w:tcPr>
            <w:tcW w:w="3456" w:type="dxa"/>
            <w:shd w:val="clear" w:color="auto" w:fill="F0F4FF"/>
          </w:tcPr>
          <w:p w14:paraId="177E732E" w14:textId="46C61A84" w:rsidR="00E4547B" w:rsidRDefault="00000000">
            <w:pPr>
              <w:spacing w:before="80" w:after="80"/>
            </w:pPr>
            <w:r>
              <w:rPr>
                <w:sz w:val="20"/>
              </w:rPr>
              <w:t xml:space="preserve">Screen created; API wiring coordinated with </w:t>
            </w:r>
            <w:r w:rsidR="004E030B">
              <w:rPr>
                <w:sz w:val="20"/>
              </w:rPr>
              <w:t>Stephen</w:t>
            </w:r>
            <w:r>
              <w:rPr>
                <w:sz w:val="20"/>
              </w:rPr>
              <w:t xml:space="preserve"> (pending </w:t>
            </w:r>
            <w:r w:rsidR="004E030B">
              <w:rPr>
                <w:sz w:val="20"/>
              </w:rPr>
              <w:t>Stephen's</w:t>
            </w:r>
            <w:r>
              <w:rPr>
                <w:sz w:val="20"/>
              </w:rPr>
              <w:t xml:space="preserve"> delivery)</w:t>
            </w:r>
          </w:p>
        </w:tc>
      </w:tr>
      <w:tr w:rsidR="00E4547B" w14:paraId="079CA543" w14:textId="77777777">
        <w:trPr>
          <w:jc w:val="center"/>
        </w:trPr>
        <w:tc>
          <w:tcPr>
            <w:tcW w:w="4032" w:type="dxa"/>
          </w:tcPr>
          <w:p w14:paraId="742DE364" w14:textId="77777777" w:rsidR="00E4547B" w:rsidRDefault="00000000">
            <w:pPr>
              <w:spacing w:before="80" w:after="80"/>
            </w:pPr>
            <w:proofErr w:type="spellStart"/>
            <w:r>
              <w:rPr>
                <w:sz w:val="20"/>
              </w:rPr>
              <w:t>PasswordVerifyScreen</w:t>
            </w:r>
            <w:proofErr w:type="spellEnd"/>
            <w:r>
              <w:rPr>
                <w:sz w:val="20"/>
              </w:rPr>
              <w:t xml:space="preserve"> UI (Step 2)</w:t>
            </w:r>
          </w:p>
        </w:tc>
        <w:tc>
          <w:tcPr>
            <w:tcW w:w="1440" w:type="dxa"/>
          </w:tcPr>
          <w:p w14:paraId="1F796945" w14:textId="77777777" w:rsidR="00E4547B" w:rsidRDefault="00000000">
            <w:pPr>
              <w:spacing w:before="80" w:after="80"/>
            </w:pPr>
            <w:r>
              <w:rPr>
                <w:sz w:val="20"/>
              </w:rPr>
              <w:t>Day 5</w:t>
            </w:r>
          </w:p>
        </w:tc>
        <w:tc>
          <w:tcPr>
            <w:tcW w:w="2592" w:type="dxa"/>
          </w:tcPr>
          <w:p w14:paraId="0FC82BF3" w14:textId="77777777" w:rsidR="00E4547B" w:rsidRDefault="00000000">
            <w:pPr>
              <w:spacing w:before="80" w:after="80"/>
            </w:pPr>
            <w:r>
              <w:rPr>
                <w:sz w:val="20"/>
              </w:rPr>
              <w:t>NOT YET IMPLEMENTED</w:t>
            </w:r>
          </w:p>
        </w:tc>
        <w:tc>
          <w:tcPr>
            <w:tcW w:w="3456" w:type="dxa"/>
          </w:tcPr>
          <w:p w14:paraId="0D4ABF61" w14:textId="77777777" w:rsidR="00E4547B" w:rsidRDefault="00000000">
            <w:pPr>
              <w:spacing w:before="80" w:after="80"/>
            </w:pPr>
            <w:r>
              <w:rPr>
                <w:sz w:val="20"/>
              </w:rPr>
              <w:t>HTML prototype complete; React Native build pending</w:t>
            </w:r>
          </w:p>
        </w:tc>
      </w:tr>
      <w:tr w:rsidR="00E4547B" w14:paraId="61978C7F" w14:textId="77777777">
        <w:trPr>
          <w:jc w:val="center"/>
        </w:trPr>
        <w:tc>
          <w:tcPr>
            <w:tcW w:w="4032" w:type="dxa"/>
            <w:shd w:val="clear" w:color="auto" w:fill="F0F4FF"/>
          </w:tcPr>
          <w:p w14:paraId="1F7CB796" w14:textId="77777777" w:rsidR="00E4547B" w:rsidRDefault="00000000">
            <w:pPr>
              <w:spacing w:before="80" w:after="80"/>
            </w:pPr>
            <w:proofErr w:type="spellStart"/>
            <w:r>
              <w:rPr>
                <w:sz w:val="20"/>
              </w:rPr>
              <w:t>NewPasswordScreen</w:t>
            </w:r>
            <w:proofErr w:type="spellEnd"/>
            <w:r>
              <w:rPr>
                <w:sz w:val="20"/>
              </w:rPr>
              <w:t xml:space="preserve"> UI (Step 3)</w:t>
            </w:r>
          </w:p>
        </w:tc>
        <w:tc>
          <w:tcPr>
            <w:tcW w:w="1440" w:type="dxa"/>
            <w:shd w:val="clear" w:color="auto" w:fill="F0F4FF"/>
          </w:tcPr>
          <w:p w14:paraId="0E9BAA78" w14:textId="77777777" w:rsidR="00E4547B" w:rsidRDefault="00000000">
            <w:pPr>
              <w:spacing w:before="80" w:after="80"/>
            </w:pPr>
            <w:r>
              <w:rPr>
                <w:sz w:val="20"/>
              </w:rPr>
              <w:t>Day 5</w:t>
            </w:r>
          </w:p>
        </w:tc>
        <w:tc>
          <w:tcPr>
            <w:tcW w:w="2592" w:type="dxa"/>
            <w:shd w:val="clear" w:color="auto" w:fill="F0F4FF"/>
          </w:tcPr>
          <w:p w14:paraId="04E7812F" w14:textId="77777777" w:rsidR="00E4547B" w:rsidRDefault="00000000">
            <w:pPr>
              <w:spacing w:before="80" w:after="80"/>
            </w:pPr>
            <w:r>
              <w:rPr>
                <w:sz w:val="20"/>
              </w:rPr>
              <w:t>NOT YET IMPLEMENTED</w:t>
            </w:r>
          </w:p>
        </w:tc>
        <w:tc>
          <w:tcPr>
            <w:tcW w:w="3456" w:type="dxa"/>
            <w:shd w:val="clear" w:color="auto" w:fill="F0F4FF"/>
          </w:tcPr>
          <w:p w14:paraId="40539568" w14:textId="77777777" w:rsidR="00E4547B" w:rsidRDefault="00000000">
            <w:pPr>
              <w:spacing w:before="80" w:after="80"/>
            </w:pPr>
            <w:r>
              <w:rPr>
                <w:sz w:val="20"/>
              </w:rPr>
              <w:t>HTML prototype complete; React Native build pending</w:t>
            </w:r>
          </w:p>
        </w:tc>
      </w:tr>
      <w:tr w:rsidR="00E4547B" w14:paraId="21FB3C5A" w14:textId="77777777">
        <w:trPr>
          <w:jc w:val="center"/>
        </w:trPr>
        <w:tc>
          <w:tcPr>
            <w:tcW w:w="4032" w:type="dxa"/>
          </w:tcPr>
          <w:p w14:paraId="0DF5DC8D" w14:textId="77777777" w:rsidR="00E4547B" w:rsidRDefault="00000000">
            <w:pPr>
              <w:spacing w:before="80" w:after="80"/>
            </w:pPr>
            <w:r>
              <w:rPr>
                <w:sz w:val="20"/>
              </w:rPr>
              <w:t>Auth flow integration testing</w:t>
            </w:r>
          </w:p>
        </w:tc>
        <w:tc>
          <w:tcPr>
            <w:tcW w:w="1440" w:type="dxa"/>
          </w:tcPr>
          <w:p w14:paraId="2C1ABCBB" w14:textId="77777777" w:rsidR="00E4547B" w:rsidRDefault="00000000">
            <w:pPr>
              <w:spacing w:before="80" w:after="80"/>
            </w:pPr>
            <w:r>
              <w:rPr>
                <w:sz w:val="20"/>
              </w:rPr>
              <w:t>Day 6</w:t>
            </w:r>
          </w:p>
        </w:tc>
        <w:tc>
          <w:tcPr>
            <w:tcW w:w="2592" w:type="dxa"/>
          </w:tcPr>
          <w:p w14:paraId="18C70B8E" w14:textId="77777777" w:rsidR="00E4547B" w:rsidRDefault="00000000">
            <w:pPr>
              <w:spacing w:before="80" w:after="80"/>
            </w:pPr>
            <w:r>
              <w:rPr>
                <w:sz w:val="20"/>
              </w:rPr>
              <w:t>NOT YET IMPLEMENTED</w:t>
            </w:r>
          </w:p>
        </w:tc>
        <w:tc>
          <w:tcPr>
            <w:tcW w:w="3456" w:type="dxa"/>
          </w:tcPr>
          <w:p w14:paraId="27131437" w14:textId="77777777" w:rsidR="00E4547B" w:rsidRDefault="00000000">
            <w:pPr>
              <w:spacing w:before="80" w:after="80"/>
            </w:pPr>
            <w:r>
              <w:rPr>
                <w:sz w:val="20"/>
              </w:rPr>
              <w:t>Pending completion of all auth screens</w:t>
            </w:r>
          </w:p>
        </w:tc>
      </w:tr>
      <w:tr w:rsidR="00E4547B" w14:paraId="5D7469C9" w14:textId="77777777">
        <w:trPr>
          <w:jc w:val="center"/>
        </w:trPr>
        <w:tc>
          <w:tcPr>
            <w:tcW w:w="4032" w:type="dxa"/>
            <w:shd w:val="clear" w:color="auto" w:fill="F0F4FF"/>
          </w:tcPr>
          <w:p w14:paraId="3E470F47" w14:textId="77777777" w:rsidR="00E4547B" w:rsidRDefault="00000000">
            <w:pPr>
              <w:spacing w:before="80" w:after="80"/>
            </w:pPr>
            <w:r>
              <w:rPr>
                <w:sz w:val="20"/>
              </w:rPr>
              <w:t>Accessibility pass</w:t>
            </w:r>
          </w:p>
        </w:tc>
        <w:tc>
          <w:tcPr>
            <w:tcW w:w="1440" w:type="dxa"/>
            <w:shd w:val="clear" w:color="auto" w:fill="F0F4FF"/>
          </w:tcPr>
          <w:p w14:paraId="4721F4AE" w14:textId="77777777" w:rsidR="00E4547B" w:rsidRDefault="00000000">
            <w:pPr>
              <w:spacing w:before="80" w:after="80"/>
            </w:pPr>
            <w:r>
              <w:rPr>
                <w:sz w:val="20"/>
              </w:rPr>
              <w:t>Day 6</w:t>
            </w:r>
          </w:p>
        </w:tc>
        <w:tc>
          <w:tcPr>
            <w:tcW w:w="2592" w:type="dxa"/>
            <w:shd w:val="clear" w:color="auto" w:fill="F0F4FF"/>
          </w:tcPr>
          <w:p w14:paraId="7CB48189" w14:textId="77777777" w:rsidR="00E4547B" w:rsidRDefault="00000000">
            <w:pPr>
              <w:spacing w:before="80" w:after="80"/>
            </w:pPr>
            <w:r>
              <w:rPr>
                <w:sz w:val="20"/>
              </w:rPr>
              <w:t>NOT YET IMPLEMENTED</w:t>
            </w:r>
          </w:p>
        </w:tc>
        <w:tc>
          <w:tcPr>
            <w:tcW w:w="3456" w:type="dxa"/>
            <w:shd w:val="clear" w:color="auto" w:fill="F0F4FF"/>
          </w:tcPr>
          <w:p w14:paraId="33DA6C2B" w14:textId="77777777" w:rsidR="00E4547B" w:rsidRDefault="00000000">
            <w:pPr>
              <w:spacing w:before="80" w:after="80"/>
            </w:pPr>
            <w:r>
              <w:rPr>
                <w:sz w:val="20"/>
              </w:rPr>
              <w:t>Pending</w:t>
            </w:r>
          </w:p>
        </w:tc>
      </w:tr>
      <w:tr w:rsidR="00E4547B" w14:paraId="7FBC864B" w14:textId="77777777">
        <w:trPr>
          <w:jc w:val="center"/>
        </w:trPr>
        <w:tc>
          <w:tcPr>
            <w:tcW w:w="4032" w:type="dxa"/>
          </w:tcPr>
          <w:p w14:paraId="560B3EC0" w14:textId="77777777" w:rsidR="00E4547B" w:rsidRDefault="00000000">
            <w:pPr>
              <w:spacing w:before="80" w:after="80"/>
            </w:pPr>
            <w:r>
              <w:rPr>
                <w:sz w:val="20"/>
              </w:rPr>
              <w:t>Cross-platform test (iOS + Android)</w:t>
            </w:r>
          </w:p>
        </w:tc>
        <w:tc>
          <w:tcPr>
            <w:tcW w:w="1440" w:type="dxa"/>
          </w:tcPr>
          <w:p w14:paraId="087339D3" w14:textId="77777777" w:rsidR="00E4547B" w:rsidRDefault="00000000">
            <w:pPr>
              <w:spacing w:before="80" w:after="80"/>
            </w:pPr>
            <w:r>
              <w:rPr>
                <w:sz w:val="20"/>
              </w:rPr>
              <w:t>Day 6</w:t>
            </w:r>
          </w:p>
        </w:tc>
        <w:tc>
          <w:tcPr>
            <w:tcW w:w="2592" w:type="dxa"/>
          </w:tcPr>
          <w:p w14:paraId="477E009C" w14:textId="77777777" w:rsidR="00E4547B" w:rsidRDefault="00000000">
            <w:pPr>
              <w:spacing w:before="80" w:after="80"/>
            </w:pPr>
            <w:r>
              <w:rPr>
                <w:sz w:val="20"/>
              </w:rPr>
              <w:t>NOT YET IMPLEMENTED</w:t>
            </w:r>
          </w:p>
        </w:tc>
        <w:tc>
          <w:tcPr>
            <w:tcW w:w="3456" w:type="dxa"/>
          </w:tcPr>
          <w:p w14:paraId="47EA39E9" w14:textId="77777777" w:rsidR="00E4547B" w:rsidRDefault="00000000">
            <w:pPr>
              <w:spacing w:before="80" w:after="80"/>
            </w:pPr>
            <w:r>
              <w:rPr>
                <w:sz w:val="20"/>
              </w:rPr>
              <w:t>Pending</w:t>
            </w:r>
          </w:p>
        </w:tc>
      </w:tr>
      <w:tr w:rsidR="00E4547B" w14:paraId="643BC7C4" w14:textId="77777777">
        <w:trPr>
          <w:jc w:val="center"/>
        </w:trPr>
        <w:tc>
          <w:tcPr>
            <w:tcW w:w="4032" w:type="dxa"/>
            <w:shd w:val="clear" w:color="auto" w:fill="F0F4FF"/>
          </w:tcPr>
          <w:p w14:paraId="7E78E59A" w14:textId="177ED70F" w:rsidR="00E4547B" w:rsidRDefault="00456511">
            <w:pPr>
              <w:spacing w:before="80" w:after="80"/>
            </w:pPr>
            <w:r>
              <w:rPr>
                <w:sz w:val="20"/>
              </w:rPr>
              <w:t>Stephen</w:t>
            </w:r>
            <w:r w:rsidR="00000000">
              <w:rPr>
                <w:sz w:val="20"/>
              </w:rPr>
              <w:t xml:space="preserve"> PR review</w:t>
            </w:r>
          </w:p>
        </w:tc>
        <w:tc>
          <w:tcPr>
            <w:tcW w:w="1440" w:type="dxa"/>
            <w:shd w:val="clear" w:color="auto" w:fill="F0F4FF"/>
          </w:tcPr>
          <w:p w14:paraId="7F0D369C" w14:textId="77777777" w:rsidR="00E4547B" w:rsidRDefault="00000000">
            <w:pPr>
              <w:spacing w:before="80" w:after="80"/>
            </w:pPr>
            <w:r>
              <w:rPr>
                <w:sz w:val="20"/>
              </w:rPr>
              <w:t>Day 7</w:t>
            </w:r>
          </w:p>
        </w:tc>
        <w:tc>
          <w:tcPr>
            <w:tcW w:w="2592" w:type="dxa"/>
            <w:shd w:val="clear" w:color="auto" w:fill="F0F4FF"/>
          </w:tcPr>
          <w:p w14:paraId="38F4EDA4" w14:textId="77777777" w:rsidR="00E4547B" w:rsidRDefault="00000000">
            <w:pPr>
              <w:spacing w:before="80" w:after="80"/>
            </w:pPr>
            <w:r>
              <w:rPr>
                <w:sz w:val="20"/>
              </w:rPr>
              <w:t>COMPLETE</w:t>
            </w:r>
          </w:p>
        </w:tc>
        <w:tc>
          <w:tcPr>
            <w:tcW w:w="3456" w:type="dxa"/>
            <w:shd w:val="clear" w:color="auto" w:fill="F0F4FF"/>
          </w:tcPr>
          <w:p w14:paraId="274D86DE" w14:textId="77777777" w:rsidR="00E4547B" w:rsidRDefault="00000000">
            <w:pPr>
              <w:spacing w:before="80" w:after="80"/>
            </w:pPr>
            <w:r>
              <w:rPr>
                <w:sz w:val="20"/>
              </w:rPr>
              <w:t>Navigation routes and type safety verified</w:t>
            </w:r>
          </w:p>
        </w:tc>
      </w:tr>
      <w:tr w:rsidR="00E4547B" w14:paraId="7BAF999E" w14:textId="77777777">
        <w:trPr>
          <w:jc w:val="center"/>
        </w:trPr>
        <w:tc>
          <w:tcPr>
            <w:tcW w:w="4032" w:type="dxa"/>
          </w:tcPr>
          <w:p w14:paraId="646B913A" w14:textId="77777777" w:rsidR="00E4547B" w:rsidRDefault="00000000">
            <w:pPr>
              <w:spacing w:before="80" w:after="80"/>
            </w:pPr>
            <w:r>
              <w:rPr>
                <w:sz w:val="20"/>
              </w:rPr>
              <w:t>Flutter customer screenshots</w:t>
            </w:r>
          </w:p>
        </w:tc>
        <w:tc>
          <w:tcPr>
            <w:tcW w:w="1440" w:type="dxa"/>
          </w:tcPr>
          <w:p w14:paraId="0DAF54E9" w14:textId="77777777" w:rsidR="00E4547B" w:rsidRDefault="00000000">
            <w:pPr>
              <w:spacing w:before="80" w:after="80"/>
            </w:pPr>
            <w:r>
              <w:rPr>
                <w:sz w:val="20"/>
              </w:rPr>
              <w:t>Day 7</w:t>
            </w:r>
          </w:p>
        </w:tc>
        <w:tc>
          <w:tcPr>
            <w:tcW w:w="2592" w:type="dxa"/>
          </w:tcPr>
          <w:p w14:paraId="1A592545" w14:textId="77777777" w:rsidR="00E4547B" w:rsidRDefault="00000000">
            <w:pPr>
              <w:spacing w:before="80" w:after="80"/>
            </w:pPr>
            <w:r>
              <w:rPr>
                <w:sz w:val="20"/>
              </w:rPr>
              <w:t>COMPLETE</w:t>
            </w:r>
          </w:p>
        </w:tc>
        <w:tc>
          <w:tcPr>
            <w:tcW w:w="3456" w:type="dxa"/>
          </w:tcPr>
          <w:p w14:paraId="68F78B80" w14:textId="77777777" w:rsidR="00E4547B" w:rsidRDefault="00000000">
            <w:pPr>
              <w:spacing w:before="80" w:after="80"/>
            </w:pPr>
            <w:r>
              <w:rPr>
                <w:sz w:val="20"/>
              </w:rPr>
              <w:t xml:space="preserve">Home, Shop, </w:t>
            </w:r>
            <w:proofErr w:type="spellStart"/>
            <w:r>
              <w:rPr>
                <w:sz w:val="20"/>
              </w:rPr>
              <w:t>ProductDetails</w:t>
            </w:r>
            <w:proofErr w:type="spellEnd"/>
            <w:r>
              <w:rPr>
                <w:sz w:val="20"/>
              </w:rPr>
              <w:t>, Favorites, Cart, Notifications captured</w:t>
            </w:r>
          </w:p>
        </w:tc>
      </w:tr>
      <w:tr w:rsidR="00E4547B" w14:paraId="62728A1F" w14:textId="77777777">
        <w:trPr>
          <w:jc w:val="center"/>
        </w:trPr>
        <w:tc>
          <w:tcPr>
            <w:tcW w:w="4032" w:type="dxa"/>
            <w:shd w:val="clear" w:color="auto" w:fill="F0F4FF"/>
          </w:tcPr>
          <w:p w14:paraId="1AA546B9" w14:textId="77777777" w:rsidR="00E4547B" w:rsidRDefault="00000000">
            <w:pPr>
              <w:spacing w:before="80" w:after="80"/>
            </w:pPr>
            <w:r>
              <w:rPr>
                <w:sz w:val="20"/>
              </w:rPr>
              <w:t>Week 2 component hierarchy planning</w:t>
            </w:r>
          </w:p>
        </w:tc>
        <w:tc>
          <w:tcPr>
            <w:tcW w:w="1440" w:type="dxa"/>
            <w:shd w:val="clear" w:color="auto" w:fill="F0F4FF"/>
          </w:tcPr>
          <w:p w14:paraId="5196F8A7" w14:textId="77777777" w:rsidR="00E4547B" w:rsidRDefault="00000000">
            <w:pPr>
              <w:spacing w:before="80" w:after="80"/>
            </w:pPr>
            <w:r>
              <w:rPr>
                <w:sz w:val="20"/>
              </w:rPr>
              <w:t>Day 7</w:t>
            </w:r>
          </w:p>
        </w:tc>
        <w:tc>
          <w:tcPr>
            <w:tcW w:w="2592" w:type="dxa"/>
            <w:shd w:val="clear" w:color="auto" w:fill="F0F4FF"/>
          </w:tcPr>
          <w:p w14:paraId="27CE0984" w14:textId="77777777" w:rsidR="00E4547B" w:rsidRDefault="00000000">
            <w:pPr>
              <w:spacing w:before="80" w:after="80"/>
            </w:pPr>
            <w:r>
              <w:rPr>
                <w:sz w:val="20"/>
              </w:rPr>
              <w:t>COMPLETE</w:t>
            </w:r>
          </w:p>
        </w:tc>
        <w:tc>
          <w:tcPr>
            <w:tcW w:w="3456" w:type="dxa"/>
            <w:shd w:val="clear" w:color="auto" w:fill="F0F4FF"/>
          </w:tcPr>
          <w:p w14:paraId="264FE78B" w14:textId="77777777" w:rsidR="00E4547B" w:rsidRDefault="00000000">
            <w:pPr>
              <w:spacing w:before="80" w:after="80"/>
            </w:pPr>
            <w:r>
              <w:rPr>
                <w:sz w:val="20"/>
              </w:rPr>
              <w:t>Component tree mapped for all customer screens</w:t>
            </w:r>
          </w:p>
        </w:tc>
      </w:tr>
    </w:tbl>
    <w:p w14:paraId="5F29C42A" w14:textId="3B9B74F8" w:rsidR="00E4547B" w:rsidRDefault="00000000">
      <w:pPr>
        <w:pStyle w:val="Heading2"/>
      </w:pPr>
      <w:r>
        <w:lastRenderedPageBreak/>
        <w:t xml:space="preserve">6.3 </w:t>
      </w:r>
      <w:r w:rsidR="004E030B">
        <w:t>Maxwell</w:t>
      </w:r>
      <w:r>
        <w:t xml:space="preserve"> — Cart &amp; Payments Lead</w:t>
      </w:r>
    </w:p>
    <w:tbl>
      <w:tblPr>
        <w:tblStyle w:val="TableGrid"/>
        <w:tblW w:w="0" w:type="auto"/>
        <w:jc w:val="center"/>
        <w:tblLook w:val="04A0" w:firstRow="1" w:lastRow="0" w:firstColumn="1" w:lastColumn="0" w:noHBand="0" w:noVBand="1"/>
      </w:tblPr>
      <w:tblGrid>
        <w:gridCol w:w="3350"/>
        <w:gridCol w:w="1288"/>
        <w:gridCol w:w="2229"/>
        <w:gridCol w:w="2755"/>
      </w:tblGrid>
      <w:tr w:rsidR="00E4547B" w14:paraId="7DD38249" w14:textId="77777777">
        <w:trPr>
          <w:jc w:val="center"/>
        </w:trPr>
        <w:tc>
          <w:tcPr>
            <w:tcW w:w="4032" w:type="dxa"/>
            <w:shd w:val="clear" w:color="auto" w:fill="003CCC"/>
          </w:tcPr>
          <w:p w14:paraId="60577797" w14:textId="77777777" w:rsidR="00E4547B" w:rsidRDefault="00000000">
            <w:pPr>
              <w:spacing w:before="80" w:after="80"/>
              <w:jc w:val="center"/>
            </w:pPr>
            <w:r>
              <w:rPr>
                <w:b/>
                <w:color w:val="FFFFFF"/>
                <w:sz w:val="20"/>
              </w:rPr>
              <w:t>Planned Deliverable</w:t>
            </w:r>
          </w:p>
        </w:tc>
        <w:tc>
          <w:tcPr>
            <w:tcW w:w="1440" w:type="dxa"/>
            <w:shd w:val="clear" w:color="auto" w:fill="003CCC"/>
          </w:tcPr>
          <w:p w14:paraId="1693D11F" w14:textId="77777777" w:rsidR="00E4547B" w:rsidRDefault="00000000">
            <w:pPr>
              <w:spacing w:before="80" w:after="80"/>
              <w:jc w:val="center"/>
            </w:pPr>
            <w:r>
              <w:rPr>
                <w:b/>
                <w:color w:val="FFFFFF"/>
                <w:sz w:val="20"/>
              </w:rPr>
              <w:t>Assigned Day</w:t>
            </w:r>
          </w:p>
        </w:tc>
        <w:tc>
          <w:tcPr>
            <w:tcW w:w="2592" w:type="dxa"/>
            <w:shd w:val="clear" w:color="auto" w:fill="003CCC"/>
          </w:tcPr>
          <w:p w14:paraId="3FCA5001" w14:textId="77777777" w:rsidR="00E4547B" w:rsidRDefault="00000000">
            <w:pPr>
              <w:spacing w:before="80" w:after="80"/>
              <w:jc w:val="center"/>
            </w:pPr>
            <w:r>
              <w:rPr>
                <w:b/>
                <w:color w:val="FFFFFF"/>
                <w:sz w:val="20"/>
              </w:rPr>
              <w:t>Actual Status</w:t>
            </w:r>
          </w:p>
        </w:tc>
        <w:tc>
          <w:tcPr>
            <w:tcW w:w="3456" w:type="dxa"/>
            <w:shd w:val="clear" w:color="auto" w:fill="003CCC"/>
          </w:tcPr>
          <w:p w14:paraId="4F6C039D" w14:textId="77777777" w:rsidR="00E4547B" w:rsidRDefault="00000000">
            <w:pPr>
              <w:spacing w:before="80" w:after="80"/>
              <w:jc w:val="center"/>
            </w:pPr>
            <w:r>
              <w:rPr>
                <w:b/>
                <w:color w:val="FFFFFF"/>
                <w:sz w:val="20"/>
              </w:rPr>
              <w:t>Notes</w:t>
            </w:r>
          </w:p>
        </w:tc>
      </w:tr>
      <w:tr w:rsidR="00E4547B" w14:paraId="533D1394" w14:textId="77777777">
        <w:trPr>
          <w:jc w:val="center"/>
        </w:trPr>
        <w:tc>
          <w:tcPr>
            <w:tcW w:w="4032" w:type="dxa"/>
          </w:tcPr>
          <w:p w14:paraId="363A2C12" w14:textId="77777777" w:rsidR="00E4547B" w:rsidRDefault="00000000">
            <w:pPr>
              <w:spacing w:before="80" w:after="80"/>
            </w:pPr>
            <w:r>
              <w:rPr>
                <w:sz w:val="20"/>
              </w:rPr>
              <w:t xml:space="preserve">Environment setup + </w:t>
            </w:r>
            <w:proofErr w:type="spellStart"/>
            <w:r>
              <w:rPr>
                <w:sz w:val="20"/>
              </w:rPr>
              <w:t>Paystack</w:t>
            </w:r>
            <w:proofErr w:type="spellEnd"/>
            <w:r>
              <w:rPr>
                <w:sz w:val="20"/>
              </w:rPr>
              <w:t xml:space="preserve"> research</w:t>
            </w:r>
          </w:p>
        </w:tc>
        <w:tc>
          <w:tcPr>
            <w:tcW w:w="1440" w:type="dxa"/>
          </w:tcPr>
          <w:p w14:paraId="70B98AA0" w14:textId="77777777" w:rsidR="00E4547B" w:rsidRDefault="00000000">
            <w:pPr>
              <w:spacing w:before="80" w:after="80"/>
            </w:pPr>
            <w:r>
              <w:rPr>
                <w:sz w:val="20"/>
              </w:rPr>
              <w:t>Day 1</w:t>
            </w:r>
          </w:p>
        </w:tc>
        <w:tc>
          <w:tcPr>
            <w:tcW w:w="2592" w:type="dxa"/>
          </w:tcPr>
          <w:p w14:paraId="1907FF08" w14:textId="77777777" w:rsidR="00E4547B" w:rsidRDefault="00000000">
            <w:pPr>
              <w:spacing w:before="80" w:after="80"/>
            </w:pPr>
            <w:r>
              <w:rPr>
                <w:sz w:val="20"/>
              </w:rPr>
              <w:t>NOT YET IMPLEMENTED</w:t>
            </w:r>
          </w:p>
        </w:tc>
        <w:tc>
          <w:tcPr>
            <w:tcW w:w="3456" w:type="dxa"/>
          </w:tcPr>
          <w:p w14:paraId="62CFA6C1" w14:textId="61373871" w:rsidR="00E4547B" w:rsidRDefault="00000000">
            <w:pPr>
              <w:spacing w:before="80" w:after="80"/>
            </w:pPr>
            <w:r>
              <w:rPr>
                <w:sz w:val="20"/>
              </w:rPr>
              <w:t xml:space="preserve">No code contribution from </w:t>
            </w:r>
            <w:r w:rsidR="004E030B">
              <w:rPr>
                <w:sz w:val="20"/>
              </w:rPr>
              <w:t>Maxwell</w:t>
            </w:r>
          </w:p>
        </w:tc>
      </w:tr>
      <w:tr w:rsidR="00E4547B" w14:paraId="61674F83" w14:textId="77777777">
        <w:trPr>
          <w:jc w:val="center"/>
        </w:trPr>
        <w:tc>
          <w:tcPr>
            <w:tcW w:w="4032" w:type="dxa"/>
            <w:shd w:val="clear" w:color="auto" w:fill="F0F4FF"/>
          </w:tcPr>
          <w:p w14:paraId="6924E9F5" w14:textId="77777777" w:rsidR="00E4547B" w:rsidRDefault="00000000">
            <w:pPr>
              <w:spacing w:before="80" w:after="80"/>
            </w:pPr>
            <w:r>
              <w:rPr>
                <w:sz w:val="20"/>
              </w:rPr>
              <w:t>Button component (shared)</w:t>
            </w:r>
          </w:p>
        </w:tc>
        <w:tc>
          <w:tcPr>
            <w:tcW w:w="1440" w:type="dxa"/>
            <w:shd w:val="clear" w:color="auto" w:fill="F0F4FF"/>
          </w:tcPr>
          <w:p w14:paraId="48304A00" w14:textId="77777777" w:rsidR="00E4547B" w:rsidRDefault="00000000">
            <w:pPr>
              <w:spacing w:before="80" w:after="80"/>
            </w:pPr>
            <w:r>
              <w:rPr>
                <w:sz w:val="20"/>
              </w:rPr>
              <w:t>Day 2</w:t>
            </w:r>
          </w:p>
        </w:tc>
        <w:tc>
          <w:tcPr>
            <w:tcW w:w="2592" w:type="dxa"/>
            <w:shd w:val="clear" w:color="auto" w:fill="F0F4FF"/>
          </w:tcPr>
          <w:p w14:paraId="7F93AE59" w14:textId="77777777" w:rsidR="00E4547B" w:rsidRDefault="00000000">
            <w:pPr>
              <w:spacing w:before="80" w:after="80"/>
            </w:pPr>
            <w:r>
              <w:rPr>
                <w:sz w:val="20"/>
              </w:rPr>
              <w:t>NOT YET IMPLEMENTED</w:t>
            </w:r>
          </w:p>
        </w:tc>
        <w:tc>
          <w:tcPr>
            <w:tcW w:w="3456" w:type="dxa"/>
            <w:shd w:val="clear" w:color="auto" w:fill="F0F4FF"/>
          </w:tcPr>
          <w:p w14:paraId="5F94900E" w14:textId="7969CE27" w:rsidR="00E4547B" w:rsidRDefault="00000000">
            <w:pPr>
              <w:spacing w:before="80" w:after="80"/>
            </w:pPr>
            <w:r>
              <w:rPr>
                <w:sz w:val="20"/>
              </w:rPr>
              <w:t xml:space="preserve">No code contribution </w:t>
            </w:r>
            <w:proofErr w:type="gramStart"/>
            <w:r>
              <w:rPr>
                <w:sz w:val="20"/>
              </w:rPr>
              <w:t xml:space="preserve">from  </w:t>
            </w:r>
            <w:r w:rsidR="004E030B">
              <w:rPr>
                <w:sz w:val="20"/>
              </w:rPr>
              <w:t>Maxwell</w:t>
            </w:r>
            <w:proofErr w:type="gramEnd"/>
            <w:r>
              <w:rPr>
                <w:sz w:val="20"/>
              </w:rPr>
              <w:t xml:space="preserve"> — BLOCKING </w:t>
            </w:r>
            <w:r w:rsidR="004E030B">
              <w:rPr>
                <w:sz w:val="20"/>
              </w:rPr>
              <w:t>Jerry</w:t>
            </w:r>
            <w:r>
              <w:rPr>
                <w:sz w:val="20"/>
              </w:rPr>
              <w:t xml:space="preserve"> &amp;</w:t>
            </w:r>
            <w:r w:rsidR="004E030B">
              <w:rPr>
                <w:sz w:val="20"/>
              </w:rPr>
              <w:t xml:space="preserve"> </w:t>
            </w:r>
            <w:proofErr w:type="spellStart"/>
            <w:r w:rsidR="004E030B">
              <w:rPr>
                <w:sz w:val="20"/>
              </w:rPr>
              <w:t>Suadik</w:t>
            </w:r>
            <w:proofErr w:type="spellEnd"/>
          </w:p>
        </w:tc>
      </w:tr>
      <w:tr w:rsidR="00E4547B" w14:paraId="0C4CDEB3" w14:textId="77777777">
        <w:trPr>
          <w:jc w:val="center"/>
        </w:trPr>
        <w:tc>
          <w:tcPr>
            <w:tcW w:w="4032" w:type="dxa"/>
          </w:tcPr>
          <w:p w14:paraId="53623A0B" w14:textId="77777777" w:rsidR="00E4547B" w:rsidRDefault="00000000">
            <w:pPr>
              <w:spacing w:before="80" w:after="80"/>
            </w:pPr>
            <w:proofErr w:type="spellStart"/>
            <w:r>
              <w:rPr>
                <w:sz w:val="20"/>
              </w:rPr>
              <w:t>FormInput</w:t>
            </w:r>
            <w:proofErr w:type="spellEnd"/>
            <w:r>
              <w:rPr>
                <w:sz w:val="20"/>
              </w:rPr>
              <w:t xml:space="preserve"> component (shared)</w:t>
            </w:r>
          </w:p>
        </w:tc>
        <w:tc>
          <w:tcPr>
            <w:tcW w:w="1440" w:type="dxa"/>
          </w:tcPr>
          <w:p w14:paraId="7A598F96" w14:textId="77777777" w:rsidR="00E4547B" w:rsidRDefault="00000000">
            <w:pPr>
              <w:spacing w:before="80" w:after="80"/>
            </w:pPr>
            <w:r>
              <w:rPr>
                <w:sz w:val="20"/>
              </w:rPr>
              <w:t>Day 2</w:t>
            </w:r>
          </w:p>
        </w:tc>
        <w:tc>
          <w:tcPr>
            <w:tcW w:w="2592" w:type="dxa"/>
          </w:tcPr>
          <w:p w14:paraId="58E6544B" w14:textId="77777777" w:rsidR="00E4547B" w:rsidRDefault="00000000">
            <w:pPr>
              <w:spacing w:before="80" w:after="80"/>
            </w:pPr>
            <w:r>
              <w:rPr>
                <w:sz w:val="20"/>
              </w:rPr>
              <w:t>NOT YET IMPLEMENTED</w:t>
            </w:r>
          </w:p>
        </w:tc>
        <w:tc>
          <w:tcPr>
            <w:tcW w:w="3456" w:type="dxa"/>
          </w:tcPr>
          <w:p w14:paraId="173CA32E" w14:textId="396DF24D" w:rsidR="00E4547B" w:rsidRDefault="00000000">
            <w:pPr>
              <w:spacing w:before="80" w:after="80"/>
            </w:pPr>
            <w:r>
              <w:rPr>
                <w:sz w:val="20"/>
              </w:rPr>
              <w:t xml:space="preserve">No code contribution from </w:t>
            </w:r>
            <w:r w:rsidR="004E030B">
              <w:rPr>
                <w:sz w:val="20"/>
              </w:rPr>
              <w:t>Maxwell</w:t>
            </w:r>
            <w:r>
              <w:rPr>
                <w:sz w:val="20"/>
              </w:rPr>
              <w:t xml:space="preserve"> — BLOCKING </w:t>
            </w:r>
            <w:r w:rsidR="004E030B">
              <w:rPr>
                <w:sz w:val="20"/>
              </w:rPr>
              <w:t>Jerry</w:t>
            </w:r>
            <w:r>
              <w:rPr>
                <w:sz w:val="20"/>
              </w:rPr>
              <w:t xml:space="preserve"> &amp;</w:t>
            </w:r>
            <w:r w:rsidR="004E030B">
              <w:rPr>
                <w:sz w:val="20"/>
              </w:rPr>
              <w:t xml:space="preserve"> </w:t>
            </w:r>
            <w:proofErr w:type="spellStart"/>
            <w:r w:rsidR="004E030B">
              <w:rPr>
                <w:sz w:val="20"/>
              </w:rPr>
              <w:t>Suadik</w:t>
            </w:r>
            <w:proofErr w:type="spellEnd"/>
          </w:p>
        </w:tc>
      </w:tr>
      <w:tr w:rsidR="00E4547B" w14:paraId="35EF1E14" w14:textId="77777777">
        <w:trPr>
          <w:jc w:val="center"/>
        </w:trPr>
        <w:tc>
          <w:tcPr>
            <w:tcW w:w="4032" w:type="dxa"/>
            <w:shd w:val="clear" w:color="auto" w:fill="F0F4FF"/>
          </w:tcPr>
          <w:p w14:paraId="7C083B56" w14:textId="77777777" w:rsidR="00E4547B" w:rsidRDefault="00000000">
            <w:pPr>
              <w:spacing w:before="80" w:after="80"/>
            </w:pPr>
            <w:proofErr w:type="spellStart"/>
            <w:r>
              <w:rPr>
                <w:sz w:val="20"/>
              </w:rPr>
              <w:t>LoadingSpinner</w:t>
            </w:r>
            <w:proofErr w:type="spellEnd"/>
            <w:r>
              <w:rPr>
                <w:sz w:val="20"/>
              </w:rPr>
              <w:t xml:space="preserve"> component (shared)</w:t>
            </w:r>
          </w:p>
        </w:tc>
        <w:tc>
          <w:tcPr>
            <w:tcW w:w="1440" w:type="dxa"/>
            <w:shd w:val="clear" w:color="auto" w:fill="F0F4FF"/>
          </w:tcPr>
          <w:p w14:paraId="62D948ED" w14:textId="77777777" w:rsidR="00E4547B" w:rsidRDefault="00000000">
            <w:pPr>
              <w:spacing w:before="80" w:after="80"/>
            </w:pPr>
            <w:r>
              <w:rPr>
                <w:sz w:val="20"/>
              </w:rPr>
              <w:t>Day 2</w:t>
            </w:r>
          </w:p>
        </w:tc>
        <w:tc>
          <w:tcPr>
            <w:tcW w:w="2592" w:type="dxa"/>
            <w:shd w:val="clear" w:color="auto" w:fill="F0F4FF"/>
          </w:tcPr>
          <w:p w14:paraId="44CFA183" w14:textId="77777777" w:rsidR="00E4547B" w:rsidRDefault="00000000">
            <w:pPr>
              <w:spacing w:before="80" w:after="80"/>
            </w:pPr>
            <w:r>
              <w:rPr>
                <w:sz w:val="20"/>
              </w:rPr>
              <w:t>NOT YET IMPLEMENTED</w:t>
            </w:r>
          </w:p>
        </w:tc>
        <w:tc>
          <w:tcPr>
            <w:tcW w:w="3456" w:type="dxa"/>
            <w:shd w:val="clear" w:color="auto" w:fill="F0F4FF"/>
          </w:tcPr>
          <w:p w14:paraId="6C73EA44" w14:textId="237C85DF" w:rsidR="00E4547B" w:rsidRDefault="004E030B">
            <w:pPr>
              <w:spacing w:before="80" w:after="80"/>
            </w:pPr>
            <w:r>
              <w:rPr>
                <w:sz w:val="20"/>
              </w:rPr>
              <w:t>No code contribution from Maxwell</w:t>
            </w:r>
          </w:p>
        </w:tc>
      </w:tr>
      <w:tr w:rsidR="00E4547B" w14:paraId="5E74A550" w14:textId="77777777">
        <w:trPr>
          <w:jc w:val="center"/>
        </w:trPr>
        <w:tc>
          <w:tcPr>
            <w:tcW w:w="4032" w:type="dxa"/>
          </w:tcPr>
          <w:p w14:paraId="3161A3FB" w14:textId="77777777" w:rsidR="00E4547B" w:rsidRDefault="00000000">
            <w:pPr>
              <w:spacing w:before="80" w:after="80"/>
            </w:pPr>
            <w:proofErr w:type="spellStart"/>
            <w:r>
              <w:rPr>
                <w:sz w:val="20"/>
              </w:rPr>
              <w:t>EmptyState</w:t>
            </w:r>
            <w:proofErr w:type="spellEnd"/>
            <w:r>
              <w:rPr>
                <w:sz w:val="20"/>
              </w:rPr>
              <w:t xml:space="preserve"> component (shared)</w:t>
            </w:r>
          </w:p>
        </w:tc>
        <w:tc>
          <w:tcPr>
            <w:tcW w:w="1440" w:type="dxa"/>
          </w:tcPr>
          <w:p w14:paraId="09DCAF4D" w14:textId="77777777" w:rsidR="00E4547B" w:rsidRDefault="00000000">
            <w:pPr>
              <w:spacing w:before="80" w:after="80"/>
            </w:pPr>
            <w:r>
              <w:rPr>
                <w:sz w:val="20"/>
              </w:rPr>
              <w:t>Day 2</w:t>
            </w:r>
          </w:p>
        </w:tc>
        <w:tc>
          <w:tcPr>
            <w:tcW w:w="2592" w:type="dxa"/>
          </w:tcPr>
          <w:p w14:paraId="723DCBA6" w14:textId="77777777" w:rsidR="00E4547B" w:rsidRDefault="00000000">
            <w:pPr>
              <w:spacing w:before="80" w:after="80"/>
            </w:pPr>
            <w:r>
              <w:rPr>
                <w:sz w:val="20"/>
              </w:rPr>
              <w:t>NOT YET IMPLEMENTED</w:t>
            </w:r>
          </w:p>
        </w:tc>
        <w:tc>
          <w:tcPr>
            <w:tcW w:w="3456" w:type="dxa"/>
          </w:tcPr>
          <w:p w14:paraId="47BAA5BA" w14:textId="72A9D7F9" w:rsidR="00E4547B" w:rsidRDefault="004E030B">
            <w:pPr>
              <w:spacing w:before="80" w:after="80"/>
            </w:pPr>
            <w:r>
              <w:rPr>
                <w:sz w:val="20"/>
              </w:rPr>
              <w:t>No code contribution from Maxwell</w:t>
            </w:r>
          </w:p>
        </w:tc>
      </w:tr>
      <w:tr w:rsidR="00E4547B" w14:paraId="3DB70E93" w14:textId="77777777">
        <w:trPr>
          <w:jc w:val="center"/>
        </w:trPr>
        <w:tc>
          <w:tcPr>
            <w:tcW w:w="4032" w:type="dxa"/>
            <w:shd w:val="clear" w:color="auto" w:fill="F0F4FF"/>
          </w:tcPr>
          <w:p w14:paraId="3BF6D89C" w14:textId="77777777" w:rsidR="00E4547B" w:rsidRDefault="00000000">
            <w:pPr>
              <w:spacing w:before="80" w:after="80"/>
            </w:pPr>
            <w:r>
              <w:rPr>
                <w:sz w:val="20"/>
              </w:rPr>
              <w:t>Badge component (shared)</w:t>
            </w:r>
          </w:p>
        </w:tc>
        <w:tc>
          <w:tcPr>
            <w:tcW w:w="1440" w:type="dxa"/>
            <w:shd w:val="clear" w:color="auto" w:fill="F0F4FF"/>
          </w:tcPr>
          <w:p w14:paraId="07E0BDC1" w14:textId="77777777" w:rsidR="00E4547B" w:rsidRDefault="00000000">
            <w:pPr>
              <w:spacing w:before="80" w:after="80"/>
            </w:pPr>
            <w:r>
              <w:rPr>
                <w:sz w:val="20"/>
              </w:rPr>
              <w:t>Day 2</w:t>
            </w:r>
          </w:p>
        </w:tc>
        <w:tc>
          <w:tcPr>
            <w:tcW w:w="2592" w:type="dxa"/>
            <w:shd w:val="clear" w:color="auto" w:fill="F0F4FF"/>
          </w:tcPr>
          <w:p w14:paraId="53DC49DD" w14:textId="77777777" w:rsidR="00E4547B" w:rsidRDefault="00000000">
            <w:pPr>
              <w:spacing w:before="80" w:after="80"/>
            </w:pPr>
            <w:r>
              <w:rPr>
                <w:sz w:val="20"/>
              </w:rPr>
              <w:t>NOT YET IMPLEMENTED</w:t>
            </w:r>
          </w:p>
        </w:tc>
        <w:tc>
          <w:tcPr>
            <w:tcW w:w="3456" w:type="dxa"/>
            <w:shd w:val="clear" w:color="auto" w:fill="F0F4FF"/>
          </w:tcPr>
          <w:p w14:paraId="450A7854" w14:textId="34F94B2E" w:rsidR="00E4547B" w:rsidRDefault="004E030B">
            <w:pPr>
              <w:spacing w:before="80" w:after="80"/>
            </w:pPr>
            <w:r>
              <w:rPr>
                <w:sz w:val="20"/>
              </w:rPr>
              <w:t>No code contribution from Maxwell</w:t>
            </w:r>
          </w:p>
        </w:tc>
      </w:tr>
      <w:tr w:rsidR="00E4547B" w14:paraId="2BF3367D" w14:textId="77777777">
        <w:trPr>
          <w:jc w:val="center"/>
        </w:trPr>
        <w:tc>
          <w:tcPr>
            <w:tcW w:w="4032" w:type="dxa"/>
          </w:tcPr>
          <w:p w14:paraId="32B6F1FF" w14:textId="77777777" w:rsidR="00E4547B" w:rsidRDefault="00000000">
            <w:pPr>
              <w:spacing w:before="80" w:after="80"/>
            </w:pPr>
            <w:r>
              <w:rPr>
                <w:sz w:val="20"/>
              </w:rPr>
              <w:t>Card component (shared)</w:t>
            </w:r>
          </w:p>
        </w:tc>
        <w:tc>
          <w:tcPr>
            <w:tcW w:w="1440" w:type="dxa"/>
          </w:tcPr>
          <w:p w14:paraId="2F6EA040" w14:textId="77777777" w:rsidR="00E4547B" w:rsidRDefault="00000000">
            <w:pPr>
              <w:spacing w:before="80" w:after="80"/>
            </w:pPr>
            <w:r>
              <w:rPr>
                <w:sz w:val="20"/>
              </w:rPr>
              <w:t>Day 2</w:t>
            </w:r>
          </w:p>
        </w:tc>
        <w:tc>
          <w:tcPr>
            <w:tcW w:w="2592" w:type="dxa"/>
          </w:tcPr>
          <w:p w14:paraId="42067E35" w14:textId="77777777" w:rsidR="00E4547B" w:rsidRDefault="00000000">
            <w:pPr>
              <w:spacing w:before="80" w:after="80"/>
            </w:pPr>
            <w:r>
              <w:rPr>
                <w:sz w:val="20"/>
              </w:rPr>
              <w:t>NOT YET IMPLEMENTED</w:t>
            </w:r>
          </w:p>
        </w:tc>
        <w:tc>
          <w:tcPr>
            <w:tcW w:w="3456" w:type="dxa"/>
          </w:tcPr>
          <w:p w14:paraId="0E24919F" w14:textId="3BB8CD1D" w:rsidR="00E4547B" w:rsidRDefault="004E030B">
            <w:pPr>
              <w:spacing w:before="80" w:after="80"/>
            </w:pPr>
            <w:r>
              <w:rPr>
                <w:sz w:val="20"/>
              </w:rPr>
              <w:t>No code contribution from Maxwell</w:t>
            </w:r>
          </w:p>
        </w:tc>
      </w:tr>
      <w:tr w:rsidR="00E4547B" w14:paraId="2257B47D" w14:textId="77777777">
        <w:trPr>
          <w:jc w:val="center"/>
        </w:trPr>
        <w:tc>
          <w:tcPr>
            <w:tcW w:w="4032" w:type="dxa"/>
            <w:shd w:val="clear" w:color="auto" w:fill="F0F4FF"/>
          </w:tcPr>
          <w:p w14:paraId="2C7E15F4" w14:textId="77777777" w:rsidR="00E4547B" w:rsidRDefault="00000000">
            <w:pPr>
              <w:spacing w:before="80" w:after="80"/>
            </w:pPr>
            <w:proofErr w:type="spellStart"/>
            <w:r>
              <w:rPr>
                <w:sz w:val="20"/>
              </w:rPr>
              <w:t>FormInput</w:t>
            </w:r>
            <w:proofErr w:type="spellEnd"/>
            <w:r>
              <w:rPr>
                <w:sz w:val="20"/>
              </w:rPr>
              <w:t xml:space="preserve"> polish (visibility toggle)</w:t>
            </w:r>
          </w:p>
        </w:tc>
        <w:tc>
          <w:tcPr>
            <w:tcW w:w="1440" w:type="dxa"/>
            <w:shd w:val="clear" w:color="auto" w:fill="F0F4FF"/>
          </w:tcPr>
          <w:p w14:paraId="7C1D027C" w14:textId="77777777" w:rsidR="00E4547B" w:rsidRDefault="00000000">
            <w:pPr>
              <w:spacing w:before="80" w:after="80"/>
            </w:pPr>
            <w:r>
              <w:rPr>
                <w:sz w:val="20"/>
              </w:rPr>
              <w:t>Day 3</w:t>
            </w:r>
          </w:p>
        </w:tc>
        <w:tc>
          <w:tcPr>
            <w:tcW w:w="2592" w:type="dxa"/>
            <w:shd w:val="clear" w:color="auto" w:fill="F0F4FF"/>
          </w:tcPr>
          <w:p w14:paraId="7FF54EDF" w14:textId="77777777" w:rsidR="00E4547B" w:rsidRDefault="00000000">
            <w:pPr>
              <w:spacing w:before="80" w:after="80"/>
            </w:pPr>
            <w:r>
              <w:rPr>
                <w:sz w:val="20"/>
              </w:rPr>
              <w:t>NOT YET IMPLEMENTED</w:t>
            </w:r>
          </w:p>
        </w:tc>
        <w:tc>
          <w:tcPr>
            <w:tcW w:w="3456" w:type="dxa"/>
            <w:shd w:val="clear" w:color="auto" w:fill="F0F4FF"/>
          </w:tcPr>
          <w:p w14:paraId="00DFBCB9" w14:textId="4B8A751A" w:rsidR="00E4547B" w:rsidRDefault="004E030B">
            <w:pPr>
              <w:spacing w:before="80" w:after="80"/>
            </w:pPr>
            <w:r>
              <w:rPr>
                <w:sz w:val="20"/>
              </w:rPr>
              <w:t>No code contribution from Maxwell</w:t>
            </w:r>
          </w:p>
        </w:tc>
      </w:tr>
      <w:tr w:rsidR="00E4547B" w14:paraId="6E07E76A" w14:textId="77777777">
        <w:trPr>
          <w:jc w:val="center"/>
        </w:trPr>
        <w:tc>
          <w:tcPr>
            <w:tcW w:w="4032" w:type="dxa"/>
          </w:tcPr>
          <w:p w14:paraId="19B3EA7E" w14:textId="77777777" w:rsidR="00E4547B" w:rsidRDefault="00000000">
            <w:pPr>
              <w:spacing w:before="80" w:after="80"/>
            </w:pPr>
            <w:r>
              <w:rPr>
                <w:sz w:val="20"/>
              </w:rPr>
              <w:t xml:space="preserve">Cart store - </w:t>
            </w:r>
            <w:proofErr w:type="spellStart"/>
            <w:r>
              <w:rPr>
                <w:sz w:val="20"/>
              </w:rPr>
              <w:t>Zustand</w:t>
            </w:r>
            <w:proofErr w:type="spellEnd"/>
            <w:r>
              <w:rPr>
                <w:sz w:val="20"/>
              </w:rPr>
              <w:t xml:space="preserve"> (stores/</w:t>
            </w:r>
            <w:proofErr w:type="spellStart"/>
            <w:r>
              <w:rPr>
                <w:sz w:val="20"/>
              </w:rPr>
              <w:t>cartStore.ts</w:t>
            </w:r>
            <w:proofErr w:type="spellEnd"/>
            <w:r>
              <w:rPr>
                <w:sz w:val="20"/>
              </w:rPr>
              <w:t>)</w:t>
            </w:r>
          </w:p>
        </w:tc>
        <w:tc>
          <w:tcPr>
            <w:tcW w:w="1440" w:type="dxa"/>
          </w:tcPr>
          <w:p w14:paraId="2637A2E7" w14:textId="77777777" w:rsidR="00E4547B" w:rsidRDefault="00000000">
            <w:pPr>
              <w:spacing w:before="80" w:after="80"/>
            </w:pPr>
            <w:r>
              <w:rPr>
                <w:sz w:val="20"/>
              </w:rPr>
              <w:t>Day 3</w:t>
            </w:r>
          </w:p>
        </w:tc>
        <w:tc>
          <w:tcPr>
            <w:tcW w:w="2592" w:type="dxa"/>
          </w:tcPr>
          <w:p w14:paraId="3F713FD0" w14:textId="77777777" w:rsidR="00E4547B" w:rsidRDefault="00000000">
            <w:pPr>
              <w:spacing w:before="80" w:after="80"/>
            </w:pPr>
            <w:r>
              <w:rPr>
                <w:sz w:val="20"/>
              </w:rPr>
              <w:t>NOT YET IMPLEMENTED</w:t>
            </w:r>
          </w:p>
        </w:tc>
        <w:tc>
          <w:tcPr>
            <w:tcW w:w="3456" w:type="dxa"/>
          </w:tcPr>
          <w:p w14:paraId="76A9E01E" w14:textId="7D0CCF2D" w:rsidR="00E4547B" w:rsidRDefault="00000000">
            <w:pPr>
              <w:spacing w:before="80" w:after="80"/>
            </w:pPr>
            <w:r>
              <w:rPr>
                <w:sz w:val="20"/>
              </w:rPr>
              <w:t xml:space="preserve">No code contribution from </w:t>
            </w:r>
            <w:r w:rsidR="00456511">
              <w:rPr>
                <w:sz w:val="20"/>
              </w:rPr>
              <w:t>Maxwell</w:t>
            </w:r>
          </w:p>
        </w:tc>
      </w:tr>
      <w:tr w:rsidR="00E4547B" w14:paraId="350D99A2" w14:textId="77777777">
        <w:trPr>
          <w:jc w:val="center"/>
        </w:trPr>
        <w:tc>
          <w:tcPr>
            <w:tcW w:w="4032" w:type="dxa"/>
            <w:shd w:val="clear" w:color="auto" w:fill="F0F4FF"/>
          </w:tcPr>
          <w:p w14:paraId="4045CBEA" w14:textId="77777777" w:rsidR="00E4547B" w:rsidRDefault="00000000">
            <w:pPr>
              <w:spacing w:before="80" w:after="80"/>
            </w:pPr>
            <w:r>
              <w:rPr>
                <w:sz w:val="20"/>
              </w:rPr>
              <w:t>Cart API module (</w:t>
            </w:r>
            <w:proofErr w:type="spellStart"/>
            <w:r>
              <w:rPr>
                <w:sz w:val="20"/>
              </w:rPr>
              <w:t>api</w:t>
            </w:r>
            <w:proofErr w:type="spellEnd"/>
            <w:r>
              <w:rPr>
                <w:sz w:val="20"/>
              </w:rPr>
              <w:t>/</w:t>
            </w:r>
            <w:proofErr w:type="spellStart"/>
            <w:r>
              <w:rPr>
                <w:sz w:val="20"/>
              </w:rPr>
              <w:t>cart.ts</w:t>
            </w:r>
            <w:proofErr w:type="spellEnd"/>
            <w:r>
              <w:rPr>
                <w:sz w:val="20"/>
              </w:rPr>
              <w:t>)</w:t>
            </w:r>
          </w:p>
        </w:tc>
        <w:tc>
          <w:tcPr>
            <w:tcW w:w="1440" w:type="dxa"/>
            <w:shd w:val="clear" w:color="auto" w:fill="F0F4FF"/>
          </w:tcPr>
          <w:p w14:paraId="50AC93F8" w14:textId="77777777" w:rsidR="00E4547B" w:rsidRDefault="00000000">
            <w:pPr>
              <w:spacing w:before="80" w:after="80"/>
            </w:pPr>
            <w:r>
              <w:rPr>
                <w:sz w:val="20"/>
              </w:rPr>
              <w:t>Day 3</w:t>
            </w:r>
          </w:p>
        </w:tc>
        <w:tc>
          <w:tcPr>
            <w:tcW w:w="2592" w:type="dxa"/>
            <w:shd w:val="clear" w:color="auto" w:fill="F0F4FF"/>
          </w:tcPr>
          <w:p w14:paraId="07B56145" w14:textId="77777777" w:rsidR="00E4547B" w:rsidRDefault="00000000">
            <w:pPr>
              <w:spacing w:before="80" w:after="80"/>
            </w:pPr>
            <w:r>
              <w:rPr>
                <w:sz w:val="20"/>
              </w:rPr>
              <w:t>NOT YET IMPLEMENTED</w:t>
            </w:r>
          </w:p>
        </w:tc>
        <w:tc>
          <w:tcPr>
            <w:tcW w:w="3456" w:type="dxa"/>
            <w:shd w:val="clear" w:color="auto" w:fill="F0F4FF"/>
          </w:tcPr>
          <w:p w14:paraId="5461552E" w14:textId="10FE9C5F" w:rsidR="00E4547B" w:rsidRDefault="004E030B">
            <w:pPr>
              <w:spacing w:before="80" w:after="80"/>
            </w:pPr>
            <w:r>
              <w:rPr>
                <w:sz w:val="20"/>
              </w:rPr>
              <w:t>No code contribution from Maxwell</w:t>
            </w:r>
          </w:p>
        </w:tc>
      </w:tr>
      <w:tr w:rsidR="00E4547B" w14:paraId="636B90EE" w14:textId="77777777">
        <w:trPr>
          <w:jc w:val="center"/>
        </w:trPr>
        <w:tc>
          <w:tcPr>
            <w:tcW w:w="4032" w:type="dxa"/>
          </w:tcPr>
          <w:p w14:paraId="65CBA01C" w14:textId="77777777" w:rsidR="00E4547B" w:rsidRDefault="00000000">
            <w:pPr>
              <w:spacing w:before="80" w:after="80"/>
            </w:pPr>
            <w:r>
              <w:rPr>
                <w:sz w:val="20"/>
              </w:rPr>
              <w:t>Cart hooks (hooks/</w:t>
            </w:r>
            <w:proofErr w:type="spellStart"/>
            <w:r>
              <w:rPr>
                <w:sz w:val="20"/>
              </w:rPr>
              <w:t>useCart.ts</w:t>
            </w:r>
            <w:proofErr w:type="spellEnd"/>
            <w:r>
              <w:rPr>
                <w:sz w:val="20"/>
              </w:rPr>
              <w:t>)</w:t>
            </w:r>
          </w:p>
        </w:tc>
        <w:tc>
          <w:tcPr>
            <w:tcW w:w="1440" w:type="dxa"/>
          </w:tcPr>
          <w:p w14:paraId="4FCA3E38" w14:textId="77777777" w:rsidR="00E4547B" w:rsidRDefault="00000000">
            <w:pPr>
              <w:spacing w:before="80" w:after="80"/>
            </w:pPr>
            <w:r>
              <w:rPr>
                <w:sz w:val="20"/>
              </w:rPr>
              <w:t>Day 3</w:t>
            </w:r>
          </w:p>
        </w:tc>
        <w:tc>
          <w:tcPr>
            <w:tcW w:w="2592" w:type="dxa"/>
          </w:tcPr>
          <w:p w14:paraId="1CC1C157" w14:textId="77777777" w:rsidR="00E4547B" w:rsidRDefault="00000000">
            <w:pPr>
              <w:spacing w:before="80" w:after="80"/>
            </w:pPr>
            <w:r>
              <w:rPr>
                <w:sz w:val="20"/>
              </w:rPr>
              <w:t>NOT YET IMPLEMENTED</w:t>
            </w:r>
          </w:p>
        </w:tc>
        <w:tc>
          <w:tcPr>
            <w:tcW w:w="3456" w:type="dxa"/>
          </w:tcPr>
          <w:p w14:paraId="5022D5A9" w14:textId="4D9B5890" w:rsidR="00E4547B" w:rsidRDefault="004E030B">
            <w:pPr>
              <w:spacing w:before="80" w:after="80"/>
            </w:pPr>
            <w:r>
              <w:rPr>
                <w:sz w:val="20"/>
              </w:rPr>
              <w:t>No code contribution from Maxwell</w:t>
            </w:r>
          </w:p>
        </w:tc>
      </w:tr>
      <w:tr w:rsidR="00E4547B" w14:paraId="7B8C1B2E" w14:textId="77777777">
        <w:trPr>
          <w:jc w:val="center"/>
        </w:trPr>
        <w:tc>
          <w:tcPr>
            <w:tcW w:w="4032" w:type="dxa"/>
            <w:shd w:val="clear" w:color="auto" w:fill="F0F4FF"/>
          </w:tcPr>
          <w:p w14:paraId="30A3E0D0" w14:textId="77777777" w:rsidR="00E4547B" w:rsidRDefault="00000000">
            <w:pPr>
              <w:spacing w:before="80" w:after="80"/>
            </w:pPr>
            <w:r>
              <w:rPr>
                <w:sz w:val="20"/>
              </w:rPr>
              <w:t>Carousel component (shared)</w:t>
            </w:r>
          </w:p>
        </w:tc>
        <w:tc>
          <w:tcPr>
            <w:tcW w:w="1440" w:type="dxa"/>
            <w:shd w:val="clear" w:color="auto" w:fill="F0F4FF"/>
          </w:tcPr>
          <w:p w14:paraId="19F46A0D" w14:textId="77777777" w:rsidR="00E4547B" w:rsidRDefault="00000000">
            <w:pPr>
              <w:spacing w:before="80" w:after="80"/>
            </w:pPr>
            <w:r>
              <w:rPr>
                <w:sz w:val="20"/>
              </w:rPr>
              <w:t>Day 5</w:t>
            </w:r>
          </w:p>
        </w:tc>
        <w:tc>
          <w:tcPr>
            <w:tcW w:w="2592" w:type="dxa"/>
            <w:shd w:val="clear" w:color="auto" w:fill="F0F4FF"/>
          </w:tcPr>
          <w:p w14:paraId="50952A12" w14:textId="77777777" w:rsidR="00E4547B" w:rsidRDefault="00000000">
            <w:pPr>
              <w:spacing w:before="80" w:after="80"/>
            </w:pPr>
            <w:r>
              <w:rPr>
                <w:sz w:val="20"/>
              </w:rPr>
              <w:t>NOT YET IMPLEMENTED</w:t>
            </w:r>
          </w:p>
        </w:tc>
        <w:tc>
          <w:tcPr>
            <w:tcW w:w="3456" w:type="dxa"/>
            <w:shd w:val="clear" w:color="auto" w:fill="F0F4FF"/>
          </w:tcPr>
          <w:p w14:paraId="057BDAF8" w14:textId="52BC0057" w:rsidR="00E4547B" w:rsidRDefault="004E030B">
            <w:pPr>
              <w:spacing w:before="80" w:after="80"/>
            </w:pPr>
            <w:r>
              <w:rPr>
                <w:sz w:val="20"/>
              </w:rPr>
              <w:t>No code contribution from Maxwell</w:t>
            </w:r>
          </w:p>
        </w:tc>
      </w:tr>
      <w:tr w:rsidR="00E4547B" w14:paraId="19E869DF" w14:textId="77777777">
        <w:trPr>
          <w:jc w:val="center"/>
        </w:trPr>
        <w:tc>
          <w:tcPr>
            <w:tcW w:w="4032" w:type="dxa"/>
          </w:tcPr>
          <w:p w14:paraId="48FBB1AA" w14:textId="77777777" w:rsidR="00E4547B" w:rsidRDefault="00000000">
            <w:pPr>
              <w:spacing w:before="80" w:after="80"/>
            </w:pPr>
            <w:proofErr w:type="spellStart"/>
            <w:r>
              <w:rPr>
                <w:sz w:val="20"/>
              </w:rPr>
              <w:t>CartItem</w:t>
            </w:r>
            <w:proofErr w:type="spellEnd"/>
            <w:r>
              <w:rPr>
                <w:sz w:val="20"/>
              </w:rPr>
              <w:t xml:space="preserve"> component</w:t>
            </w:r>
          </w:p>
        </w:tc>
        <w:tc>
          <w:tcPr>
            <w:tcW w:w="1440" w:type="dxa"/>
          </w:tcPr>
          <w:p w14:paraId="7ADBADA2" w14:textId="77777777" w:rsidR="00E4547B" w:rsidRDefault="00000000">
            <w:pPr>
              <w:spacing w:before="80" w:after="80"/>
            </w:pPr>
            <w:r>
              <w:rPr>
                <w:sz w:val="20"/>
              </w:rPr>
              <w:t>Day 5</w:t>
            </w:r>
          </w:p>
        </w:tc>
        <w:tc>
          <w:tcPr>
            <w:tcW w:w="2592" w:type="dxa"/>
          </w:tcPr>
          <w:p w14:paraId="58A108C0" w14:textId="77777777" w:rsidR="00E4547B" w:rsidRDefault="00000000">
            <w:pPr>
              <w:spacing w:before="80" w:after="80"/>
            </w:pPr>
            <w:r>
              <w:rPr>
                <w:sz w:val="20"/>
              </w:rPr>
              <w:t>NOT YET IMPLEMENTED</w:t>
            </w:r>
          </w:p>
        </w:tc>
        <w:tc>
          <w:tcPr>
            <w:tcW w:w="3456" w:type="dxa"/>
          </w:tcPr>
          <w:p w14:paraId="34D992FB" w14:textId="34CF5487" w:rsidR="00E4547B" w:rsidRDefault="004E030B">
            <w:pPr>
              <w:spacing w:before="80" w:after="80"/>
            </w:pPr>
            <w:r>
              <w:rPr>
                <w:sz w:val="20"/>
              </w:rPr>
              <w:t>No code contribution from Maxwell</w:t>
            </w:r>
          </w:p>
        </w:tc>
      </w:tr>
      <w:tr w:rsidR="00E4547B" w14:paraId="6D010D77" w14:textId="77777777">
        <w:trPr>
          <w:jc w:val="center"/>
        </w:trPr>
        <w:tc>
          <w:tcPr>
            <w:tcW w:w="4032" w:type="dxa"/>
            <w:shd w:val="clear" w:color="auto" w:fill="F0F4FF"/>
          </w:tcPr>
          <w:p w14:paraId="04325CD1" w14:textId="77777777" w:rsidR="00E4547B" w:rsidRDefault="00000000">
            <w:pPr>
              <w:spacing w:before="80" w:after="80"/>
            </w:pPr>
            <w:proofErr w:type="spellStart"/>
            <w:r>
              <w:rPr>
                <w:sz w:val="20"/>
              </w:rPr>
              <w:t>CartSummary</w:t>
            </w:r>
            <w:proofErr w:type="spellEnd"/>
            <w:r>
              <w:rPr>
                <w:sz w:val="20"/>
              </w:rPr>
              <w:t xml:space="preserve"> component</w:t>
            </w:r>
          </w:p>
        </w:tc>
        <w:tc>
          <w:tcPr>
            <w:tcW w:w="1440" w:type="dxa"/>
            <w:shd w:val="clear" w:color="auto" w:fill="F0F4FF"/>
          </w:tcPr>
          <w:p w14:paraId="1B1F785F" w14:textId="77777777" w:rsidR="00E4547B" w:rsidRDefault="00000000">
            <w:pPr>
              <w:spacing w:before="80" w:after="80"/>
            </w:pPr>
            <w:r>
              <w:rPr>
                <w:sz w:val="20"/>
              </w:rPr>
              <w:t>Day 5</w:t>
            </w:r>
          </w:p>
        </w:tc>
        <w:tc>
          <w:tcPr>
            <w:tcW w:w="2592" w:type="dxa"/>
            <w:shd w:val="clear" w:color="auto" w:fill="F0F4FF"/>
          </w:tcPr>
          <w:p w14:paraId="2159A211" w14:textId="77777777" w:rsidR="00E4547B" w:rsidRDefault="00000000">
            <w:pPr>
              <w:spacing w:before="80" w:after="80"/>
            </w:pPr>
            <w:r>
              <w:rPr>
                <w:sz w:val="20"/>
              </w:rPr>
              <w:t>NOT YET IMPLEMENTED</w:t>
            </w:r>
          </w:p>
        </w:tc>
        <w:tc>
          <w:tcPr>
            <w:tcW w:w="3456" w:type="dxa"/>
            <w:shd w:val="clear" w:color="auto" w:fill="F0F4FF"/>
          </w:tcPr>
          <w:p w14:paraId="06AB1995" w14:textId="7EE6D8B9" w:rsidR="00E4547B" w:rsidRDefault="004E030B">
            <w:pPr>
              <w:spacing w:before="80" w:after="80"/>
            </w:pPr>
            <w:r>
              <w:rPr>
                <w:sz w:val="20"/>
              </w:rPr>
              <w:t>No code contribution from Maxwell</w:t>
            </w:r>
          </w:p>
        </w:tc>
      </w:tr>
    </w:tbl>
    <w:p w14:paraId="5C6E921A" w14:textId="1C26D9CF" w:rsidR="00E4547B" w:rsidRDefault="00000000">
      <w:pPr>
        <w:pStyle w:val="Heading2"/>
      </w:pPr>
      <w:r>
        <w:t xml:space="preserve">6.4 </w:t>
      </w:r>
      <w:proofErr w:type="spellStart"/>
      <w:r w:rsidR="004E030B">
        <w:t>Suadik</w:t>
      </w:r>
      <w:proofErr w:type="spellEnd"/>
      <w:r>
        <w:t xml:space="preserve"> — Vendor Experience Lead</w:t>
      </w:r>
    </w:p>
    <w:tbl>
      <w:tblPr>
        <w:tblStyle w:val="TableGrid"/>
        <w:tblW w:w="0" w:type="auto"/>
        <w:jc w:val="center"/>
        <w:tblLook w:val="04A0" w:firstRow="1" w:lastRow="0" w:firstColumn="1" w:lastColumn="0" w:noHBand="0" w:noVBand="1"/>
      </w:tblPr>
      <w:tblGrid>
        <w:gridCol w:w="3373"/>
        <w:gridCol w:w="1285"/>
        <w:gridCol w:w="2222"/>
        <w:gridCol w:w="2742"/>
      </w:tblGrid>
      <w:tr w:rsidR="00E4547B" w14:paraId="7A54242E" w14:textId="77777777">
        <w:trPr>
          <w:jc w:val="center"/>
        </w:trPr>
        <w:tc>
          <w:tcPr>
            <w:tcW w:w="4032" w:type="dxa"/>
            <w:shd w:val="clear" w:color="auto" w:fill="003CCC"/>
          </w:tcPr>
          <w:p w14:paraId="18E7E3A9" w14:textId="77777777" w:rsidR="00E4547B" w:rsidRDefault="00000000">
            <w:pPr>
              <w:spacing w:before="80" w:after="80"/>
              <w:jc w:val="center"/>
            </w:pPr>
            <w:r>
              <w:rPr>
                <w:b/>
                <w:color w:val="FFFFFF"/>
                <w:sz w:val="20"/>
              </w:rPr>
              <w:t>Planned Deliverable</w:t>
            </w:r>
          </w:p>
        </w:tc>
        <w:tc>
          <w:tcPr>
            <w:tcW w:w="1440" w:type="dxa"/>
            <w:shd w:val="clear" w:color="auto" w:fill="003CCC"/>
          </w:tcPr>
          <w:p w14:paraId="131599AC" w14:textId="77777777" w:rsidR="00E4547B" w:rsidRDefault="00000000">
            <w:pPr>
              <w:spacing w:before="80" w:after="80"/>
              <w:jc w:val="center"/>
            </w:pPr>
            <w:r>
              <w:rPr>
                <w:b/>
                <w:color w:val="FFFFFF"/>
                <w:sz w:val="20"/>
              </w:rPr>
              <w:t>Assigned Day</w:t>
            </w:r>
          </w:p>
        </w:tc>
        <w:tc>
          <w:tcPr>
            <w:tcW w:w="2592" w:type="dxa"/>
            <w:shd w:val="clear" w:color="auto" w:fill="003CCC"/>
          </w:tcPr>
          <w:p w14:paraId="3EB515B4" w14:textId="77777777" w:rsidR="00E4547B" w:rsidRDefault="00000000">
            <w:pPr>
              <w:spacing w:before="80" w:after="80"/>
              <w:jc w:val="center"/>
            </w:pPr>
            <w:r>
              <w:rPr>
                <w:b/>
                <w:color w:val="FFFFFF"/>
                <w:sz w:val="20"/>
              </w:rPr>
              <w:t>Actual Status</w:t>
            </w:r>
          </w:p>
        </w:tc>
        <w:tc>
          <w:tcPr>
            <w:tcW w:w="3456" w:type="dxa"/>
            <w:shd w:val="clear" w:color="auto" w:fill="003CCC"/>
          </w:tcPr>
          <w:p w14:paraId="440E7966" w14:textId="77777777" w:rsidR="00E4547B" w:rsidRDefault="00000000">
            <w:pPr>
              <w:spacing w:before="80" w:after="80"/>
              <w:jc w:val="center"/>
            </w:pPr>
            <w:r>
              <w:rPr>
                <w:b/>
                <w:color w:val="FFFFFF"/>
                <w:sz w:val="20"/>
              </w:rPr>
              <w:t>Notes</w:t>
            </w:r>
          </w:p>
        </w:tc>
      </w:tr>
      <w:tr w:rsidR="00E4547B" w14:paraId="2983BD26" w14:textId="77777777">
        <w:trPr>
          <w:jc w:val="center"/>
        </w:trPr>
        <w:tc>
          <w:tcPr>
            <w:tcW w:w="4032" w:type="dxa"/>
          </w:tcPr>
          <w:p w14:paraId="08FCE8A8" w14:textId="77777777" w:rsidR="00E4547B" w:rsidRDefault="00000000">
            <w:pPr>
              <w:spacing w:before="80" w:after="80"/>
            </w:pPr>
            <w:r>
              <w:rPr>
                <w:sz w:val="20"/>
              </w:rPr>
              <w:lastRenderedPageBreak/>
              <w:t>Environment setup + Prisma schema study</w:t>
            </w:r>
          </w:p>
        </w:tc>
        <w:tc>
          <w:tcPr>
            <w:tcW w:w="1440" w:type="dxa"/>
          </w:tcPr>
          <w:p w14:paraId="697636E4" w14:textId="77777777" w:rsidR="00E4547B" w:rsidRDefault="00000000">
            <w:pPr>
              <w:spacing w:before="80" w:after="80"/>
            </w:pPr>
            <w:r>
              <w:rPr>
                <w:sz w:val="20"/>
              </w:rPr>
              <w:t>Day 1</w:t>
            </w:r>
          </w:p>
        </w:tc>
        <w:tc>
          <w:tcPr>
            <w:tcW w:w="2592" w:type="dxa"/>
          </w:tcPr>
          <w:p w14:paraId="7724BC11" w14:textId="77777777" w:rsidR="00E4547B" w:rsidRDefault="00000000">
            <w:pPr>
              <w:spacing w:before="80" w:after="80"/>
            </w:pPr>
            <w:r>
              <w:rPr>
                <w:sz w:val="20"/>
              </w:rPr>
              <w:t>NOT YET IMPLEMENTED</w:t>
            </w:r>
          </w:p>
        </w:tc>
        <w:tc>
          <w:tcPr>
            <w:tcW w:w="3456" w:type="dxa"/>
          </w:tcPr>
          <w:p w14:paraId="574FBFF3" w14:textId="1C07A521"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54CC8A58" w14:textId="77777777">
        <w:trPr>
          <w:jc w:val="center"/>
        </w:trPr>
        <w:tc>
          <w:tcPr>
            <w:tcW w:w="4032" w:type="dxa"/>
            <w:shd w:val="clear" w:color="auto" w:fill="F0F4FF"/>
          </w:tcPr>
          <w:p w14:paraId="3DFC158D" w14:textId="77777777" w:rsidR="00E4547B" w:rsidRDefault="00000000">
            <w:pPr>
              <w:spacing w:before="80" w:after="80"/>
            </w:pPr>
            <w:r>
              <w:rPr>
                <w:sz w:val="20"/>
              </w:rPr>
              <w:t>Vendor TypeScript types</w:t>
            </w:r>
          </w:p>
        </w:tc>
        <w:tc>
          <w:tcPr>
            <w:tcW w:w="1440" w:type="dxa"/>
            <w:shd w:val="clear" w:color="auto" w:fill="F0F4FF"/>
          </w:tcPr>
          <w:p w14:paraId="0AD38549" w14:textId="77777777" w:rsidR="00E4547B" w:rsidRDefault="00000000">
            <w:pPr>
              <w:spacing w:before="80" w:after="80"/>
            </w:pPr>
            <w:r>
              <w:rPr>
                <w:sz w:val="20"/>
              </w:rPr>
              <w:t>Day 2</w:t>
            </w:r>
          </w:p>
        </w:tc>
        <w:tc>
          <w:tcPr>
            <w:tcW w:w="2592" w:type="dxa"/>
            <w:shd w:val="clear" w:color="auto" w:fill="F0F4FF"/>
          </w:tcPr>
          <w:p w14:paraId="6FAD0ACC" w14:textId="77777777" w:rsidR="00E4547B" w:rsidRDefault="00000000">
            <w:pPr>
              <w:spacing w:before="80" w:after="80"/>
            </w:pPr>
            <w:r>
              <w:rPr>
                <w:sz w:val="20"/>
              </w:rPr>
              <w:t>NOT YET IMPLEMENTED</w:t>
            </w:r>
          </w:p>
        </w:tc>
        <w:tc>
          <w:tcPr>
            <w:tcW w:w="3456" w:type="dxa"/>
            <w:shd w:val="clear" w:color="auto" w:fill="F0F4FF"/>
          </w:tcPr>
          <w:p w14:paraId="5C8426AC" w14:textId="67A065CE"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5472CADA" w14:textId="77777777">
        <w:trPr>
          <w:jc w:val="center"/>
        </w:trPr>
        <w:tc>
          <w:tcPr>
            <w:tcW w:w="4032" w:type="dxa"/>
          </w:tcPr>
          <w:p w14:paraId="45E44775" w14:textId="77777777" w:rsidR="00E4547B" w:rsidRDefault="00000000">
            <w:pPr>
              <w:spacing w:before="80" w:after="80"/>
            </w:pPr>
            <w:proofErr w:type="spellStart"/>
            <w:r>
              <w:rPr>
                <w:sz w:val="20"/>
              </w:rPr>
              <w:t>CustomerTabs</w:t>
            </w:r>
            <w:proofErr w:type="spellEnd"/>
            <w:r>
              <w:rPr>
                <w:sz w:val="20"/>
              </w:rPr>
              <w:t xml:space="preserve"> placeholder tabs</w:t>
            </w:r>
          </w:p>
        </w:tc>
        <w:tc>
          <w:tcPr>
            <w:tcW w:w="1440" w:type="dxa"/>
          </w:tcPr>
          <w:p w14:paraId="61962626" w14:textId="77777777" w:rsidR="00E4547B" w:rsidRDefault="00000000">
            <w:pPr>
              <w:spacing w:before="80" w:after="80"/>
            </w:pPr>
            <w:r>
              <w:rPr>
                <w:sz w:val="20"/>
              </w:rPr>
              <w:t>Day 2</w:t>
            </w:r>
          </w:p>
        </w:tc>
        <w:tc>
          <w:tcPr>
            <w:tcW w:w="2592" w:type="dxa"/>
          </w:tcPr>
          <w:p w14:paraId="5842670E" w14:textId="77777777" w:rsidR="00E4547B" w:rsidRDefault="00000000">
            <w:pPr>
              <w:spacing w:before="80" w:after="80"/>
            </w:pPr>
            <w:r>
              <w:rPr>
                <w:sz w:val="20"/>
              </w:rPr>
              <w:t>NOT YET IMPLEMENTED</w:t>
            </w:r>
          </w:p>
        </w:tc>
        <w:tc>
          <w:tcPr>
            <w:tcW w:w="3456" w:type="dxa"/>
          </w:tcPr>
          <w:p w14:paraId="06786978" w14:textId="25A984E8"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4C81732E" w14:textId="77777777">
        <w:trPr>
          <w:jc w:val="center"/>
        </w:trPr>
        <w:tc>
          <w:tcPr>
            <w:tcW w:w="4032" w:type="dxa"/>
            <w:shd w:val="clear" w:color="auto" w:fill="F0F4FF"/>
          </w:tcPr>
          <w:p w14:paraId="52DCF81E" w14:textId="77777777" w:rsidR="00E4547B" w:rsidRDefault="00000000">
            <w:pPr>
              <w:spacing w:before="80" w:after="80"/>
            </w:pPr>
            <w:proofErr w:type="spellStart"/>
            <w:r>
              <w:rPr>
                <w:sz w:val="20"/>
              </w:rPr>
              <w:t>VendorTabs</w:t>
            </w:r>
            <w:proofErr w:type="spellEnd"/>
            <w:r>
              <w:rPr>
                <w:sz w:val="20"/>
              </w:rPr>
              <w:t xml:space="preserve"> navigator</w:t>
            </w:r>
          </w:p>
        </w:tc>
        <w:tc>
          <w:tcPr>
            <w:tcW w:w="1440" w:type="dxa"/>
            <w:shd w:val="clear" w:color="auto" w:fill="F0F4FF"/>
          </w:tcPr>
          <w:p w14:paraId="02277876" w14:textId="77777777" w:rsidR="00E4547B" w:rsidRDefault="00000000">
            <w:pPr>
              <w:spacing w:before="80" w:after="80"/>
            </w:pPr>
            <w:r>
              <w:rPr>
                <w:sz w:val="20"/>
              </w:rPr>
              <w:t>Day 2</w:t>
            </w:r>
          </w:p>
        </w:tc>
        <w:tc>
          <w:tcPr>
            <w:tcW w:w="2592" w:type="dxa"/>
            <w:shd w:val="clear" w:color="auto" w:fill="F0F4FF"/>
          </w:tcPr>
          <w:p w14:paraId="3F44E703" w14:textId="77777777" w:rsidR="00E4547B" w:rsidRDefault="00000000">
            <w:pPr>
              <w:spacing w:before="80" w:after="80"/>
            </w:pPr>
            <w:r>
              <w:rPr>
                <w:sz w:val="20"/>
              </w:rPr>
              <w:t>NOT YET IMPLEMENTED</w:t>
            </w:r>
          </w:p>
        </w:tc>
        <w:tc>
          <w:tcPr>
            <w:tcW w:w="3456" w:type="dxa"/>
            <w:shd w:val="clear" w:color="auto" w:fill="F0F4FF"/>
          </w:tcPr>
          <w:p w14:paraId="515F3502" w14:textId="7CAA73C4"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44AFD4BE" w14:textId="77777777">
        <w:trPr>
          <w:jc w:val="center"/>
        </w:trPr>
        <w:tc>
          <w:tcPr>
            <w:tcW w:w="4032" w:type="dxa"/>
          </w:tcPr>
          <w:p w14:paraId="1D2C834E" w14:textId="77777777" w:rsidR="00E4547B" w:rsidRDefault="00000000">
            <w:pPr>
              <w:spacing w:before="80" w:after="80"/>
            </w:pPr>
            <w:proofErr w:type="spellStart"/>
            <w:r>
              <w:rPr>
                <w:sz w:val="20"/>
              </w:rPr>
              <w:t>StatsCard</w:t>
            </w:r>
            <w:proofErr w:type="spellEnd"/>
            <w:r>
              <w:rPr>
                <w:sz w:val="20"/>
              </w:rPr>
              <w:t xml:space="preserve"> component</w:t>
            </w:r>
          </w:p>
        </w:tc>
        <w:tc>
          <w:tcPr>
            <w:tcW w:w="1440" w:type="dxa"/>
          </w:tcPr>
          <w:p w14:paraId="4FB607C6" w14:textId="77777777" w:rsidR="00E4547B" w:rsidRDefault="00000000">
            <w:pPr>
              <w:spacing w:before="80" w:after="80"/>
            </w:pPr>
            <w:r>
              <w:rPr>
                <w:sz w:val="20"/>
              </w:rPr>
              <w:t>Day 2</w:t>
            </w:r>
          </w:p>
        </w:tc>
        <w:tc>
          <w:tcPr>
            <w:tcW w:w="2592" w:type="dxa"/>
          </w:tcPr>
          <w:p w14:paraId="155518DD" w14:textId="77777777" w:rsidR="00E4547B" w:rsidRDefault="00000000">
            <w:pPr>
              <w:spacing w:before="80" w:after="80"/>
            </w:pPr>
            <w:r>
              <w:rPr>
                <w:sz w:val="20"/>
              </w:rPr>
              <w:t>NOT YET IMPLEMENTED</w:t>
            </w:r>
          </w:p>
        </w:tc>
        <w:tc>
          <w:tcPr>
            <w:tcW w:w="3456" w:type="dxa"/>
          </w:tcPr>
          <w:p w14:paraId="7CA79945" w14:textId="2345E2C3"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7AD523C7" w14:textId="77777777">
        <w:trPr>
          <w:jc w:val="center"/>
        </w:trPr>
        <w:tc>
          <w:tcPr>
            <w:tcW w:w="4032" w:type="dxa"/>
            <w:shd w:val="clear" w:color="auto" w:fill="F0F4FF"/>
          </w:tcPr>
          <w:p w14:paraId="28814D6C" w14:textId="77777777" w:rsidR="00E4547B" w:rsidRDefault="00000000">
            <w:pPr>
              <w:spacing w:before="80" w:after="80"/>
            </w:pPr>
            <w:proofErr w:type="spellStart"/>
            <w:r>
              <w:rPr>
                <w:sz w:val="20"/>
              </w:rPr>
              <w:t>ProductCard</w:t>
            </w:r>
            <w:proofErr w:type="spellEnd"/>
            <w:r>
              <w:rPr>
                <w:sz w:val="20"/>
              </w:rPr>
              <w:t xml:space="preserve"> component (shared)</w:t>
            </w:r>
          </w:p>
        </w:tc>
        <w:tc>
          <w:tcPr>
            <w:tcW w:w="1440" w:type="dxa"/>
            <w:shd w:val="clear" w:color="auto" w:fill="F0F4FF"/>
          </w:tcPr>
          <w:p w14:paraId="0383FE42" w14:textId="77777777" w:rsidR="00E4547B" w:rsidRDefault="00000000">
            <w:pPr>
              <w:spacing w:before="80" w:after="80"/>
            </w:pPr>
            <w:r>
              <w:rPr>
                <w:sz w:val="20"/>
              </w:rPr>
              <w:t>Day 3</w:t>
            </w:r>
          </w:p>
        </w:tc>
        <w:tc>
          <w:tcPr>
            <w:tcW w:w="2592" w:type="dxa"/>
            <w:shd w:val="clear" w:color="auto" w:fill="F0F4FF"/>
          </w:tcPr>
          <w:p w14:paraId="79BDCB2B" w14:textId="77777777" w:rsidR="00E4547B" w:rsidRDefault="00000000">
            <w:pPr>
              <w:spacing w:before="80" w:after="80"/>
            </w:pPr>
            <w:r>
              <w:rPr>
                <w:sz w:val="20"/>
              </w:rPr>
              <w:t>NOT YET IMPLEMENTED</w:t>
            </w:r>
          </w:p>
        </w:tc>
        <w:tc>
          <w:tcPr>
            <w:tcW w:w="3456" w:type="dxa"/>
            <w:shd w:val="clear" w:color="auto" w:fill="F0F4FF"/>
          </w:tcPr>
          <w:p w14:paraId="01281C5F" w14:textId="07306EE6" w:rsidR="00E4547B" w:rsidRDefault="00000000">
            <w:pPr>
              <w:spacing w:before="80" w:after="80"/>
            </w:pPr>
            <w:r>
              <w:rPr>
                <w:sz w:val="20"/>
              </w:rPr>
              <w:t xml:space="preserve">No code contribution from </w:t>
            </w:r>
            <w:proofErr w:type="spellStart"/>
            <w:r w:rsidR="004E030B">
              <w:rPr>
                <w:sz w:val="20"/>
              </w:rPr>
              <w:t>Suadik</w:t>
            </w:r>
            <w:proofErr w:type="spellEnd"/>
            <w:r w:rsidR="004E030B">
              <w:rPr>
                <w:sz w:val="20"/>
              </w:rPr>
              <w:t xml:space="preserve"> </w:t>
            </w:r>
            <w:r>
              <w:rPr>
                <w:sz w:val="20"/>
              </w:rPr>
              <w:t xml:space="preserve">— needed by </w:t>
            </w:r>
            <w:r w:rsidR="004E030B">
              <w:rPr>
                <w:sz w:val="20"/>
              </w:rPr>
              <w:t>Jerry</w:t>
            </w:r>
            <w:r>
              <w:rPr>
                <w:sz w:val="20"/>
              </w:rPr>
              <w:t xml:space="preserve"> Week 2</w:t>
            </w:r>
          </w:p>
        </w:tc>
      </w:tr>
      <w:tr w:rsidR="00E4547B" w14:paraId="3D9E17BA" w14:textId="77777777">
        <w:trPr>
          <w:jc w:val="center"/>
        </w:trPr>
        <w:tc>
          <w:tcPr>
            <w:tcW w:w="4032" w:type="dxa"/>
          </w:tcPr>
          <w:p w14:paraId="5DCA7D22" w14:textId="77777777" w:rsidR="00E4547B" w:rsidRDefault="00000000">
            <w:pPr>
              <w:spacing w:before="80" w:after="80"/>
            </w:pPr>
            <w:proofErr w:type="spellStart"/>
            <w:r>
              <w:rPr>
                <w:sz w:val="20"/>
              </w:rPr>
              <w:t>ProductGrid</w:t>
            </w:r>
            <w:proofErr w:type="spellEnd"/>
            <w:r>
              <w:rPr>
                <w:sz w:val="20"/>
              </w:rPr>
              <w:t xml:space="preserve"> component</w:t>
            </w:r>
          </w:p>
        </w:tc>
        <w:tc>
          <w:tcPr>
            <w:tcW w:w="1440" w:type="dxa"/>
          </w:tcPr>
          <w:p w14:paraId="3C2F5FB0" w14:textId="77777777" w:rsidR="00E4547B" w:rsidRDefault="00000000">
            <w:pPr>
              <w:spacing w:before="80" w:after="80"/>
            </w:pPr>
            <w:r>
              <w:rPr>
                <w:sz w:val="20"/>
              </w:rPr>
              <w:t>Day 3</w:t>
            </w:r>
          </w:p>
        </w:tc>
        <w:tc>
          <w:tcPr>
            <w:tcW w:w="2592" w:type="dxa"/>
          </w:tcPr>
          <w:p w14:paraId="0076B0B8" w14:textId="77777777" w:rsidR="00E4547B" w:rsidRDefault="00000000">
            <w:pPr>
              <w:spacing w:before="80" w:after="80"/>
            </w:pPr>
            <w:r>
              <w:rPr>
                <w:sz w:val="20"/>
              </w:rPr>
              <w:t>NOT YET IMPLEMENTED</w:t>
            </w:r>
          </w:p>
        </w:tc>
        <w:tc>
          <w:tcPr>
            <w:tcW w:w="3456" w:type="dxa"/>
          </w:tcPr>
          <w:p w14:paraId="646624C9" w14:textId="73D4CFB2"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79FA7374" w14:textId="77777777">
        <w:trPr>
          <w:jc w:val="center"/>
        </w:trPr>
        <w:tc>
          <w:tcPr>
            <w:tcW w:w="4032" w:type="dxa"/>
            <w:shd w:val="clear" w:color="auto" w:fill="F0F4FF"/>
          </w:tcPr>
          <w:p w14:paraId="7500FE4D" w14:textId="77777777" w:rsidR="00E4547B" w:rsidRDefault="00000000">
            <w:pPr>
              <w:spacing w:before="80" w:after="80"/>
            </w:pPr>
            <w:r>
              <w:rPr>
                <w:sz w:val="20"/>
              </w:rPr>
              <w:t>Vendor API module (</w:t>
            </w:r>
            <w:proofErr w:type="spellStart"/>
            <w:r>
              <w:rPr>
                <w:sz w:val="20"/>
              </w:rPr>
              <w:t>api</w:t>
            </w:r>
            <w:proofErr w:type="spellEnd"/>
            <w:r>
              <w:rPr>
                <w:sz w:val="20"/>
              </w:rPr>
              <w:t>/</w:t>
            </w:r>
            <w:proofErr w:type="spellStart"/>
            <w:r>
              <w:rPr>
                <w:sz w:val="20"/>
              </w:rPr>
              <w:t>vendor.ts</w:t>
            </w:r>
            <w:proofErr w:type="spellEnd"/>
            <w:r>
              <w:rPr>
                <w:sz w:val="20"/>
              </w:rPr>
              <w:t>)</w:t>
            </w:r>
          </w:p>
        </w:tc>
        <w:tc>
          <w:tcPr>
            <w:tcW w:w="1440" w:type="dxa"/>
            <w:shd w:val="clear" w:color="auto" w:fill="F0F4FF"/>
          </w:tcPr>
          <w:p w14:paraId="4228D7F8" w14:textId="77777777" w:rsidR="00E4547B" w:rsidRDefault="00000000">
            <w:pPr>
              <w:spacing w:before="80" w:after="80"/>
            </w:pPr>
            <w:r>
              <w:rPr>
                <w:sz w:val="20"/>
              </w:rPr>
              <w:t>Day 3</w:t>
            </w:r>
          </w:p>
        </w:tc>
        <w:tc>
          <w:tcPr>
            <w:tcW w:w="2592" w:type="dxa"/>
            <w:shd w:val="clear" w:color="auto" w:fill="F0F4FF"/>
          </w:tcPr>
          <w:p w14:paraId="33F212A5" w14:textId="77777777" w:rsidR="00E4547B" w:rsidRDefault="00000000">
            <w:pPr>
              <w:spacing w:before="80" w:after="80"/>
            </w:pPr>
            <w:r>
              <w:rPr>
                <w:sz w:val="20"/>
              </w:rPr>
              <w:t>NOT YET IMPLEMENTED</w:t>
            </w:r>
          </w:p>
        </w:tc>
        <w:tc>
          <w:tcPr>
            <w:tcW w:w="3456" w:type="dxa"/>
            <w:shd w:val="clear" w:color="auto" w:fill="F0F4FF"/>
          </w:tcPr>
          <w:p w14:paraId="68C21DB4" w14:textId="16ABC55E"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7CD3705C" w14:textId="77777777">
        <w:trPr>
          <w:jc w:val="center"/>
        </w:trPr>
        <w:tc>
          <w:tcPr>
            <w:tcW w:w="4032" w:type="dxa"/>
          </w:tcPr>
          <w:p w14:paraId="182C2D04" w14:textId="77777777" w:rsidR="00E4547B" w:rsidRDefault="00000000">
            <w:pPr>
              <w:spacing w:before="80" w:after="80"/>
            </w:pPr>
            <w:proofErr w:type="spellStart"/>
            <w:r>
              <w:rPr>
                <w:sz w:val="20"/>
              </w:rPr>
              <w:t>DashboardScreen</w:t>
            </w:r>
            <w:proofErr w:type="spellEnd"/>
          </w:p>
        </w:tc>
        <w:tc>
          <w:tcPr>
            <w:tcW w:w="1440" w:type="dxa"/>
          </w:tcPr>
          <w:p w14:paraId="71C7C04D" w14:textId="77777777" w:rsidR="00E4547B" w:rsidRDefault="00000000">
            <w:pPr>
              <w:spacing w:before="80" w:after="80"/>
            </w:pPr>
            <w:r>
              <w:rPr>
                <w:sz w:val="20"/>
              </w:rPr>
              <w:t>Day 4</w:t>
            </w:r>
          </w:p>
        </w:tc>
        <w:tc>
          <w:tcPr>
            <w:tcW w:w="2592" w:type="dxa"/>
          </w:tcPr>
          <w:p w14:paraId="17293F9D" w14:textId="77777777" w:rsidR="00E4547B" w:rsidRDefault="00000000">
            <w:pPr>
              <w:spacing w:before="80" w:after="80"/>
            </w:pPr>
            <w:r>
              <w:rPr>
                <w:sz w:val="20"/>
              </w:rPr>
              <w:t>NOT YET IMPLEMENTED</w:t>
            </w:r>
          </w:p>
        </w:tc>
        <w:tc>
          <w:tcPr>
            <w:tcW w:w="3456" w:type="dxa"/>
          </w:tcPr>
          <w:p w14:paraId="247A2468" w14:textId="719AC2E4"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6B8AB873" w14:textId="77777777">
        <w:trPr>
          <w:jc w:val="center"/>
        </w:trPr>
        <w:tc>
          <w:tcPr>
            <w:tcW w:w="4032" w:type="dxa"/>
            <w:shd w:val="clear" w:color="auto" w:fill="F0F4FF"/>
          </w:tcPr>
          <w:p w14:paraId="568A7DAB" w14:textId="77777777" w:rsidR="00E4547B" w:rsidRDefault="00000000">
            <w:pPr>
              <w:spacing w:before="80" w:after="80"/>
            </w:pPr>
            <w:r>
              <w:rPr>
                <w:sz w:val="20"/>
              </w:rPr>
              <w:t>Vendor hooks (hooks/</w:t>
            </w:r>
            <w:proofErr w:type="spellStart"/>
            <w:r>
              <w:rPr>
                <w:sz w:val="20"/>
              </w:rPr>
              <w:t>useVendor.ts</w:t>
            </w:r>
            <w:proofErr w:type="spellEnd"/>
            <w:r>
              <w:rPr>
                <w:sz w:val="20"/>
              </w:rPr>
              <w:t>)</w:t>
            </w:r>
          </w:p>
        </w:tc>
        <w:tc>
          <w:tcPr>
            <w:tcW w:w="1440" w:type="dxa"/>
            <w:shd w:val="clear" w:color="auto" w:fill="F0F4FF"/>
          </w:tcPr>
          <w:p w14:paraId="1A03F9E4" w14:textId="77777777" w:rsidR="00E4547B" w:rsidRDefault="00000000">
            <w:pPr>
              <w:spacing w:before="80" w:after="80"/>
            </w:pPr>
            <w:r>
              <w:rPr>
                <w:sz w:val="20"/>
              </w:rPr>
              <w:t>Day 4</w:t>
            </w:r>
          </w:p>
        </w:tc>
        <w:tc>
          <w:tcPr>
            <w:tcW w:w="2592" w:type="dxa"/>
            <w:shd w:val="clear" w:color="auto" w:fill="F0F4FF"/>
          </w:tcPr>
          <w:p w14:paraId="25966178" w14:textId="77777777" w:rsidR="00E4547B" w:rsidRDefault="00000000">
            <w:pPr>
              <w:spacing w:before="80" w:after="80"/>
            </w:pPr>
            <w:r>
              <w:rPr>
                <w:sz w:val="20"/>
              </w:rPr>
              <w:t>NOT YET IMPLEMENTED</w:t>
            </w:r>
          </w:p>
        </w:tc>
        <w:tc>
          <w:tcPr>
            <w:tcW w:w="3456" w:type="dxa"/>
            <w:shd w:val="clear" w:color="auto" w:fill="F0F4FF"/>
          </w:tcPr>
          <w:p w14:paraId="1525F091" w14:textId="0C7730DF"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65D90F8C" w14:textId="77777777">
        <w:trPr>
          <w:jc w:val="center"/>
        </w:trPr>
        <w:tc>
          <w:tcPr>
            <w:tcW w:w="4032" w:type="dxa"/>
          </w:tcPr>
          <w:p w14:paraId="43D30272" w14:textId="77777777" w:rsidR="00E4547B" w:rsidRDefault="00000000">
            <w:pPr>
              <w:spacing w:before="80" w:after="80"/>
            </w:pPr>
            <w:proofErr w:type="spellStart"/>
            <w:r>
              <w:rPr>
                <w:sz w:val="20"/>
              </w:rPr>
              <w:t>ProductsScreen</w:t>
            </w:r>
            <w:proofErr w:type="spellEnd"/>
          </w:p>
        </w:tc>
        <w:tc>
          <w:tcPr>
            <w:tcW w:w="1440" w:type="dxa"/>
          </w:tcPr>
          <w:p w14:paraId="1111B432" w14:textId="77777777" w:rsidR="00E4547B" w:rsidRDefault="00000000">
            <w:pPr>
              <w:spacing w:before="80" w:after="80"/>
            </w:pPr>
            <w:r>
              <w:rPr>
                <w:sz w:val="20"/>
              </w:rPr>
              <w:t>Day 6</w:t>
            </w:r>
          </w:p>
        </w:tc>
        <w:tc>
          <w:tcPr>
            <w:tcW w:w="2592" w:type="dxa"/>
          </w:tcPr>
          <w:p w14:paraId="6F3AA167" w14:textId="77777777" w:rsidR="00E4547B" w:rsidRDefault="00000000">
            <w:pPr>
              <w:spacing w:before="80" w:after="80"/>
            </w:pPr>
            <w:r>
              <w:rPr>
                <w:sz w:val="20"/>
              </w:rPr>
              <w:t>NOT YET IMPLEMENTED</w:t>
            </w:r>
          </w:p>
        </w:tc>
        <w:tc>
          <w:tcPr>
            <w:tcW w:w="3456" w:type="dxa"/>
          </w:tcPr>
          <w:p w14:paraId="374ED1F2" w14:textId="5173A968" w:rsidR="00E4547B" w:rsidRDefault="00000000">
            <w:pPr>
              <w:spacing w:before="80" w:after="80"/>
            </w:pPr>
            <w:r>
              <w:rPr>
                <w:sz w:val="20"/>
              </w:rPr>
              <w:t xml:space="preserve">No code contribution from </w:t>
            </w:r>
            <w:proofErr w:type="spellStart"/>
            <w:r w:rsidR="004E030B">
              <w:rPr>
                <w:sz w:val="20"/>
              </w:rPr>
              <w:t>Suadik</w:t>
            </w:r>
            <w:proofErr w:type="spellEnd"/>
          </w:p>
        </w:tc>
      </w:tr>
      <w:tr w:rsidR="00E4547B" w14:paraId="74EF5FB1" w14:textId="77777777">
        <w:trPr>
          <w:jc w:val="center"/>
        </w:trPr>
        <w:tc>
          <w:tcPr>
            <w:tcW w:w="4032" w:type="dxa"/>
            <w:shd w:val="clear" w:color="auto" w:fill="F0F4FF"/>
          </w:tcPr>
          <w:p w14:paraId="53365782" w14:textId="77777777" w:rsidR="00E4547B" w:rsidRDefault="00000000">
            <w:pPr>
              <w:spacing w:before="80" w:after="80"/>
            </w:pPr>
            <w:proofErr w:type="spellStart"/>
            <w:r>
              <w:rPr>
                <w:sz w:val="20"/>
              </w:rPr>
              <w:t>HomeScreen</w:t>
            </w:r>
            <w:proofErr w:type="spellEnd"/>
            <w:r>
              <w:rPr>
                <w:sz w:val="20"/>
              </w:rPr>
              <w:t xml:space="preserve"> / </w:t>
            </w:r>
            <w:proofErr w:type="spellStart"/>
            <w:r>
              <w:rPr>
                <w:sz w:val="20"/>
              </w:rPr>
              <w:t>ShopScreen</w:t>
            </w:r>
            <w:proofErr w:type="spellEnd"/>
            <w:r>
              <w:rPr>
                <w:sz w:val="20"/>
              </w:rPr>
              <w:t xml:space="preserve"> scaffolding</w:t>
            </w:r>
          </w:p>
        </w:tc>
        <w:tc>
          <w:tcPr>
            <w:tcW w:w="1440" w:type="dxa"/>
            <w:shd w:val="clear" w:color="auto" w:fill="F0F4FF"/>
          </w:tcPr>
          <w:p w14:paraId="66C7F469" w14:textId="77777777" w:rsidR="00E4547B" w:rsidRDefault="00000000">
            <w:pPr>
              <w:spacing w:before="80" w:after="80"/>
            </w:pPr>
            <w:r>
              <w:rPr>
                <w:sz w:val="20"/>
              </w:rPr>
              <w:t>Day 6</w:t>
            </w:r>
          </w:p>
        </w:tc>
        <w:tc>
          <w:tcPr>
            <w:tcW w:w="2592" w:type="dxa"/>
            <w:shd w:val="clear" w:color="auto" w:fill="F0F4FF"/>
          </w:tcPr>
          <w:p w14:paraId="1FF84659" w14:textId="77777777" w:rsidR="00E4547B" w:rsidRDefault="00000000">
            <w:pPr>
              <w:spacing w:before="80" w:after="80"/>
            </w:pPr>
            <w:r>
              <w:rPr>
                <w:sz w:val="20"/>
              </w:rPr>
              <w:t>NOT YET IMPLEMENTED</w:t>
            </w:r>
          </w:p>
        </w:tc>
        <w:tc>
          <w:tcPr>
            <w:tcW w:w="3456" w:type="dxa"/>
            <w:shd w:val="clear" w:color="auto" w:fill="F0F4FF"/>
          </w:tcPr>
          <w:p w14:paraId="12AF94E2" w14:textId="303CBB80" w:rsidR="00E4547B" w:rsidRDefault="00000000">
            <w:pPr>
              <w:spacing w:before="80" w:after="80"/>
            </w:pPr>
            <w:r>
              <w:rPr>
                <w:sz w:val="20"/>
              </w:rPr>
              <w:t xml:space="preserve">No code contribution from </w:t>
            </w:r>
            <w:proofErr w:type="spellStart"/>
            <w:r w:rsidR="004E030B">
              <w:rPr>
                <w:sz w:val="20"/>
              </w:rPr>
              <w:t>Suadik</w:t>
            </w:r>
            <w:proofErr w:type="spellEnd"/>
          </w:p>
        </w:tc>
      </w:tr>
    </w:tbl>
    <w:p w14:paraId="1E36EEFB" w14:textId="77777777" w:rsidR="00E4547B" w:rsidRDefault="00000000">
      <w:r>
        <w:br w:type="page"/>
      </w:r>
    </w:p>
    <w:p w14:paraId="3C7AD964" w14:textId="77777777" w:rsidR="00E4547B" w:rsidRDefault="00000000">
      <w:pPr>
        <w:pStyle w:val="Heading1"/>
      </w:pPr>
      <w:r>
        <w:lastRenderedPageBreak/>
        <w:t>7. Developer-by-Developer Progress</w:t>
      </w:r>
    </w:p>
    <w:p w14:paraId="4FF2B2BC" w14:textId="6DD935B4" w:rsidR="00E4547B" w:rsidRDefault="00000000">
      <w:pPr>
        <w:pStyle w:val="Heading2"/>
      </w:pPr>
      <w:r>
        <w:t xml:space="preserve">7.1 </w:t>
      </w:r>
      <w:r w:rsidR="0057198C">
        <w:t>Stephen</w:t>
      </w:r>
      <w:r>
        <w:t xml:space="preserve"> — Infrastructure &amp; Auth Lead</w:t>
      </w:r>
    </w:p>
    <w:p w14:paraId="2CBFB53C" w14:textId="77777777" w:rsidR="00E4547B" w:rsidRDefault="00000000">
      <w:r>
        <w:rPr>
          <w:b/>
          <w:color w:val="999999"/>
        </w:rPr>
        <w:t>WEEK 1 COMPLETION: 0%</w:t>
      </w:r>
    </w:p>
    <w:p w14:paraId="51987797" w14:textId="24F15F7D" w:rsidR="00E4547B" w:rsidRDefault="0057198C">
      <w:r>
        <w:t>Stephen</w:t>
      </w:r>
      <w:r w:rsidR="00000000">
        <w:t xml:space="preserve"> has not yet contributed any code to the repository. All infrastructure deliverables planned for Week 1 Days 1–7 remain unimplemented, including:</w:t>
      </w:r>
    </w:p>
    <w:p w14:paraId="6130CFEB" w14:textId="77777777" w:rsidR="00E4547B" w:rsidRDefault="00000000">
      <w:pPr>
        <w:spacing w:before="60" w:after="60"/>
        <w:ind w:left="454"/>
      </w:pPr>
      <w:r>
        <w:t>❌ No API client (</w:t>
      </w:r>
      <w:proofErr w:type="spellStart"/>
      <w:r>
        <w:t>api</w:t>
      </w:r>
      <w:proofErr w:type="spellEnd"/>
      <w:r>
        <w:t>/</w:t>
      </w:r>
      <w:proofErr w:type="spellStart"/>
      <w:r>
        <w:t>client.ts</w:t>
      </w:r>
      <w:proofErr w:type="spellEnd"/>
      <w:r>
        <w:t xml:space="preserve">) — no Axios instance, no JWT interceptors, no </w:t>
      </w:r>
      <w:proofErr w:type="gramStart"/>
      <w:r>
        <w:t>401 refresh</w:t>
      </w:r>
      <w:proofErr w:type="gramEnd"/>
      <w:r>
        <w:t xml:space="preserve"> logic</w:t>
      </w:r>
    </w:p>
    <w:p w14:paraId="28A55213" w14:textId="77777777" w:rsidR="00E4547B" w:rsidRDefault="00000000">
      <w:pPr>
        <w:spacing w:before="60" w:after="60"/>
        <w:ind w:left="454"/>
      </w:pPr>
      <w:r>
        <w:t>❌ No auth API module (</w:t>
      </w:r>
      <w:proofErr w:type="spellStart"/>
      <w:r>
        <w:t>api</w:t>
      </w:r>
      <w:proofErr w:type="spellEnd"/>
      <w:r>
        <w:t>/</w:t>
      </w:r>
      <w:proofErr w:type="spellStart"/>
      <w:r>
        <w:t>auth.ts</w:t>
      </w:r>
      <w:proofErr w:type="spellEnd"/>
      <w:r>
        <w:t xml:space="preserve">) — </w:t>
      </w:r>
      <w:proofErr w:type="gramStart"/>
      <w:r>
        <w:t>login(</w:t>
      </w:r>
      <w:proofErr w:type="gramEnd"/>
      <w:r>
        <w:t xml:space="preserve">), </w:t>
      </w:r>
      <w:proofErr w:type="gramStart"/>
      <w:r>
        <w:t>register(</w:t>
      </w:r>
      <w:proofErr w:type="gramEnd"/>
      <w:r>
        <w:t xml:space="preserve">), </w:t>
      </w:r>
      <w:proofErr w:type="spellStart"/>
      <w:proofErr w:type="gramStart"/>
      <w:r>
        <w:t>forgotPassword</w:t>
      </w:r>
      <w:proofErr w:type="spellEnd"/>
      <w:r>
        <w:t>(</w:t>
      </w:r>
      <w:proofErr w:type="gramEnd"/>
      <w:r>
        <w:t>) functions not implemented</w:t>
      </w:r>
    </w:p>
    <w:p w14:paraId="694A655D" w14:textId="77777777" w:rsidR="00E4547B" w:rsidRDefault="00000000">
      <w:pPr>
        <w:spacing w:before="60" w:after="60"/>
        <w:ind w:left="454"/>
      </w:pPr>
      <w:r>
        <w:t>❌ No auth store (stores/</w:t>
      </w:r>
      <w:proofErr w:type="spellStart"/>
      <w:r>
        <w:t>authStore.ts</w:t>
      </w:r>
      <w:proofErr w:type="spellEnd"/>
      <w:r>
        <w:t xml:space="preserve">) — no </w:t>
      </w:r>
      <w:proofErr w:type="spellStart"/>
      <w:r>
        <w:t>Zustand</w:t>
      </w:r>
      <w:proofErr w:type="spellEnd"/>
      <w:r>
        <w:t xml:space="preserve"> state for user, tokens, </w:t>
      </w:r>
      <w:proofErr w:type="spellStart"/>
      <w:r>
        <w:t>isAuthenticated</w:t>
      </w:r>
      <w:proofErr w:type="spellEnd"/>
    </w:p>
    <w:p w14:paraId="661F7F0B" w14:textId="77777777" w:rsidR="00E4547B" w:rsidRDefault="00000000">
      <w:pPr>
        <w:spacing w:before="60" w:after="60"/>
        <w:ind w:left="454"/>
      </w:pPr>
      <w:r>
        <w:t>❌ No auth hooks (hooks/</w:t>
      </w:r>
      <w:proofErr w:type="spellStart"/>
      <w:r>
        <w:t>useAuth.ts</w:t>
      </w:r>
      <w:proofErr w:type="spellEnd"/>
      <w:r>
        <w:t xml:space="preserve">) — </w:t>
      </w:r>
      <w:proofErr w:type="spellStart"/>
      <w:r>
        <w:t>useLogin</w:t>
      </w:r>
      <w:proofErr w:type="spellEnd"/>
      <w:r>
        <w:t xml:space="preserve">, </w:t>
      </w:r>
      <w:proofErr w:type="spellStart"/>
      <w:r>
        <w:t>useRegister</w:t>
      </w:r>
      <w:proofErr w:type="spellEnd"/>
      <w:r>
        <w:t xml:space="preserve">, </w:t>
      </w:r>
      <w:proofErr w:type="spellStart"/>
      <w:r>
        <w:t>useLogout</w:t>
      </w:r>
      <w:proofErr w:type="spellEnd"/>
      <w:r>
        <w:t xml:space="preserve">, </w:t>
      </w:r>
      <w:proofErr w:type="spellStart"/>
      <w:r>
        <w:t>useCurrentUser</w:t>
      </w:r>
      <w:proofErr w:type="spellEnd"/>
      <w:r>
        <w:t xml:space="preserve"> not available</w:t>
      </w:r>
    </w:p>
    <w:p w14:paraId="6159B62A" w14:textId="77777777" w:rsidR="00E4547B" w:rsidRDefault="00000000">
      <w:pPr>
        <w:spacing w:before="60" w:after="60"/>
        <w:ind w:left="454"/>
      </w:pPr>
      <w:r>
        <w:t>❌ No navigation (</w:t>
      </w:r>
      <w:proofErr w:type="spellStart"/>
      <w:r>
        <w:t>RootNavigator</w:t>
      </w:r>
      <w:proofErr w:type="spellEnd"/>
      <w:r>
        <w:t xml:space="preserve">, </w:t>
      </w:r>
      <w:proofErr w:type="spellStart"/>
      <w:r>
        <w:t>AuthNavigator</w:t>
      </w:r>
      <w:proofErr w:type="spellEnd"/>
      <w:r>
        <w:t xml:space="preserve">, </w:t>
      </w:r>
      <w:proofErr w:type="spellStart"/>
      <w:r>
        <w:t>CustomerTabs</w:t>
      </w:r>
      <w:proofErr w:type="spellEnd"/>
      <w:r>
        <w:t xml:space="preserve">, </w:t>
      </w:r>
      <w:proofErr w:type="spellStart"/>
      <w:r>
        <w:t>VendorTabs</w:t>
      </w:r>
      <w:proofErr w:type="spellEnd"/>
      <w:r>
        <w:t>) — no routing between screens</w:t>
      </w:r>
    </w:p>
    <w:p w14:paraId="49AE5C0C" w14:textId="77777777" w:rsidR="00E4547B" w:rsidRDefault="00000000">
      <w:pPr>
        <w:spacing w:before="60" w:after="60"/>
        <w:ind w:left="454"/>
      </w:pPr>
      <w:r>
        <w:t>❌ No theme files — colors, typography, spacing tokens not defined in code</w:t>
      </w:r>
    </w:p>
    <w:p w14:paraId="410E1CB0" w14:textId="77777777" w:rsidR="00E4547B" w:rsidRDefault="00000000">
      <w:pPr>
        <w:spacing w:before="60" w:after="60"/>
        <w:ind w:left="454"/>
      </w:pPr>
      <w:r>
        <w:t xml:space="preserve">❌ No TypeScript types — User, Product, Order, </w:t>
      </w:r>
      <w:proofErr w:type="spellStart"/>
      <w:r>
        <w:t>CartItem</w:t>
      </w:r>
      <w:proofErr w:type="spellEnd"/>
      <w:r>
        <w:t xml:space="preserve"> interfaces not defined</w:t>
      </w:r>
    </w:p>
    <w:p w14:paraId="556F6E18" w14:textId="66D3FC94" w:rsidR="00E4547B" w:rsidRDefault="00000000">
      <w:pPr>
        <w:pStyle w:val="Heading2"/>
      </w:pPr>
      <w:r>
        <w:t>7.2</w:t>
      </w:r>
      <w:r w:rsidR="0057198C">
        <w:t xml:space="preserve"> </w:t>
      </w:r>
      <w:r>
        <w:t>Jerry — Customer Browse Lead</w:t>
      </w:r>
    </w:p>
    <w:p w14:paraId="2EDF669C" w14:textId="77777777" w:rsidR="00E4547B" w:rsidRDefault="00000000">
      <w:r>
        <w:rPr>
          <w:b/>
          <w:color w:val="999999"/>
        </w:rPr>
        <w:t>WEEK 1 COMPLETION: ~66%</w:t>
      </w:r>
    </w:p>
    <w:p w14:paraId="4B704AFC" w14:textId="7FD412AC" w:rsidR="00E4547B" w:rsidRDefault="0057198C">
      <w:r>
        <w:t>Jerry</w:t>
      </w:r>
      <w:r w:rsidR="00000000">
        <w:t xml:space="preserve"> is the sole contributing developer. Completed deliverables:</w:t>
      </w:r>
    </w:p>
    <w:p w14:paraId="2DF976FF" w14:textId="77777777" w:rsidR="00E4547B" w:rsidRDefault="00000000">
      <w:pPr>
        <w:spacing w:before="60" w:after="60"/>
        <w:ind w:left="454"/>
      </w:pPr>
      <w:r>
        <w:t xml:space="preserve">✅ </w:t>
      </w:r>
      <w:proofErr w:type="spellStart"/>
      <w:r>
        <w:t>LaunchScreen.tsx</w:t>
      </w:r>
      <w:proofErr w:type="spellEnd"/>
      <w:r>
        <w:t xml:space="preserve"> — COMPLETE (PR #2 merged, pixel-perfect Flutter parity)</w:t>
      </w:r>
    </w:p>
    <w:p w14:paraId="5656D91F" w14:textId="77777777" w:rsidR="00E4547B" w:rsidRDefault="00000000">
      <w:pPr>
        <w:spacing w:before="60" w:after="60"/>
        <w:ind w:left="454"/>
      </w:pPr>
      <w:r>
        <w:t xml:space="preserve">✅ </w:t>
      </w:r>
      <w:proofErr w:type="spellStart"/>
      <w:r>
        <w:t>LoginScreen.tsx</w:t>
      </w:r>
      <w:proofErr w:type="spellEnd"/>
      <w:r>
        <w:t xml:space="preserve"> — COMPLETE (PR #2 merged, API integration with </w:t>
      </w:r>
      <w:proofErr w:type="spellStart"/>
      <w:r>
        <w:t>useLogin</w:t>
      </w:r>
      <w:proofErr w:type="spellEnd"/>
      <w:r>
        <w:t>, error/loading states)</w:t>
      </w:r>
    </w:p>
    <w:p w14:paraId="5CD454D9" w14:textId="77777777" w:rsidR="00E4547B" w:rsidRDefault="00000000">
      <w:pPr>
        <w:spacing w:before="60" w:after="60"/>
        <w:ind w:left="454"/>
      </w:pPr>
      <w:r>
        <w:t xml:space="preserve">✅ </w:t>
      </w:r>
      <w:proofErr w:type="spellStart"/>
      <w:r>
        <w:t>RegisterScreen.tsx</w:t>
      </w:r>
      <w:proofErr w:type="spellEnd"/>
      <w:r>
        <w:t xml:space="preserve"> — PARTIAL (UI scaffolded; Zod validation + </w:t>
      </w:r>
      <w:proofErr w:type="spellStart"/>
      <w:r>
        <w:t>useRegister</w:t>
      </w:r>
      <w:proofErr w:type="spellEnd"/>
      <w:r>
        <w:t xml:space="preserve"> wiring pending)</w:t>
      </w:r>
    </w:p>
    <w:p w14:paraId="58C7F9D3" w14:textId="77777777" w:rsidR="00E4547B" w:rsidRDefault="00000000">
      <w:pPr>
        <w:spacing w:before="60" w:after="60"/>
        <w:ind w:left="454"/>
      </w:pPr>
      <w:r>
        <w:t xml:space="preserve">✅ </w:t>
      </w:r>
      <w:proofErr w:type="spellStart"/>
      <w:r>
        <w:t>ForgotPasswordScreen.tsx</w:t>
      </w:r>
      <w:proofErr w:type="spellEnd"/>
      <w:r>
        <w:t xml:space="preserve"> — PARTIAL (Step 1 UI created; Steps 2–3 React Native pending)</w:t>
      </w:r>
    </w:p>
    <w:p w14:paraId="0AC7EA33" w14:textId="77777777" w:rsidR="00E4547B" w:rsidRDefault="00000000">
      <w:pPr>
        <w:spacing w:before="60" w:after="60"/>
        <w:ind w:left="454"/>
      </w:pPr>
      <w:r>
        <w:t>✅ 13 HTML prototypes — COMPLETE (full visual reference library for all assigned screens)</w:t>
      </w:r>
    </w:p>
    <w:p w14:paraId="32705223" w14:textId="77777777" w:rsidR="00E4547B" w:rsidRDefault="00000000">
      <w:pPr>
        <w:spacing w:before="60" w:after="60"/>
        <w:ind w:left="454"/>
      </w:pPr>
      <w:r>
        <w:t>✅ Environment setup — COMPLETE (Expo CLI, iOS + Android simulators)</w:t>
      </w:r>
    </w:p>
    <w:p w14:paraId="1A0BD79E" w14:textId="77777777" w:rsidR="00E4547B" w:rsidRDefault="00000000">
      <w:pPr>
        <w:spacing w:before="60" w:after="60"/>
        <w:ind w:left="454"/>
      </w:pPr>
      <w:r>
        <w:t>✅ Design research — COMPLETE (Flutter design system studied, screenshots captured)</w:t>
      </w:r>
    </w:p>
    <w:p w14:paraId="535B8623" w14:textId="77777777" w:rsidR="00E4547B" w:rsidRDefault="00000000">
      <w:pPr>
        <w:spacing w:before="60" w:after="60"/>
        <w:ind w:left="454"/>
      </w:pPr>
      <w:r>
        <w:t>✅ React Navigation study — COMPLETE</w:t>
      </w:r>
    </w:p>
    <w:p w14:paraId="7935E053" w14:textId="77777777" w:rsidR="00E4547B" w:rsidRDefault="00000000">
      <w:pPr>
        <w:spacing w:before="60" w:after="60"/>
        <w:ind w:left="454"/>
      </w:pPr>
      <w:r>
        <w:t>✅ Week 2 component hierarchy planning — COMPLETE</w:t>
      </w:r>
    </w:p>
    <w:p w14:paraId="22EBDAC6" w14:textId="77777777" w:rsidR="00E4547B" w:rsidRDefault="00000000">
      <w:pPr>
        <w:spacing w:before="60" w:after="60"/>
        <w:ind w:left="454"/>
      </w:pPr>
      <w:r>
        <w:t>✅ Product API shapes + expo-image API study — COMPLETE</w:t>
      </w:r>
    </w:p>
    <w:p w14:paraId="4D3492E7" w14:textId="77777777" w:rsidR="00E4547B" w:rsidRDefault="00000000">
      <w:r>
        <w:t>Pending:</w:t>
      </w:r>
    </w:p>
    <w:p w14:paraId="74F491DD" w14:textId="77777777" w:rsidR="00E4547B" w:rsidRDefault="00000000">
      <w:pPr>
        <w:spacing w:before="60" w:after="60"/>
        <w:ind w:left="454"/>
      </w:pPr>
      <w:r>
        <w:lastRenderedPageBreak/>
        <w:t xml:space="preserve">⏳ </w:t>
      </w:r>
      <w:proofErr w:type="spellStart"/>
      <w:r>
        <w:t>RegisterScreen</w:t>
      </w:r>
      <w:proofErr w:type="spellEnd"/>
      <w:r>
        <w:t xml:space="preserve"> Zod validation + </w:t>
      </w:r>
      <w:proofErr w:type="spellStart"/>
      <w:r>
        <w:t>useRegister</w:t>
      </w:r>
      <w:proofErr w:type="spellEnd"/>
      <w:r>
        <w:t xml:space="preserve"> mutation</w:t>
      </w:r>
    </w:p>
    <w:p w14:paraId="658CC557" w14:textId="77777777" w:rsidR="00E4547B" w:rsidRDefault="00000000">
      <w:pPr>
        <w:spacing w:before="60" w:after="60"/>
        <w:ind w:left="454"/>
      </w:pPr>
      <w:r>
        <w:t xml:space="preserve">⏳ </w:t>
      </w:r>
      <w:proofErr w:type="spellStart"/>
      <w:r>
        <w:t>PasswordVerifyScreen</w:t>
      </w:r>
      <w:proofErr w:type="spellEnd"/>
      <w:r>
        <w:t xml:space="preserve"> + </w:t>
      </w:r>
      <w:proofErr w:type="spellStart"/>
      <w:r>
        <w:t>NewPasswordScreen</w:t>
      </w:r>
      <w:proofErr w:type="spellEnd"/>
      <w:r>
        <w:t xml:space="preserve"> React Native implementation</w:t>
      </w:r>
    </w:p>
    <w:p w14:paraId="647B96C2" w14:textId="77777777" w:rsidR="00E4547B" w:rsidRDefault="00000000">
      <w:pPr>
        <w:spacing w:before="60" w:after="60"/>
        <w:ind w:left="454"/>
      </w:pPr>
      <w:r>
        <w:t>⏳ Auth flow integration testing</w:t>
      </w:r>
    </w:p>
    <w:p w14:paraId="74538FDA" w14:textId="77777777" w:rsidR="00E4547B" w:rsidRDefault="00000000">
      <w:pPr>
        <w:spacing w:before="60" w:after="60"/>
        <w:ind w:left="454"/>
      </w:pPr>
      <w:r>
        <w:t xml:space="preserve">⏳ Accessibility </w:t>
      </w:r>
      <w:proofErr w:type="gramStart"/>
      <w:r>
        <w:t>pass</w:t>
      </w:r>
      <w:proofErr w:type="gramEnd"/>
      <w:r>
        <w:t xml:space="preserve"> on completed screens</w:t>
      </w:r>
    </w:p>
    <w:p w14:paraId="44C2964E" w14:textId="77777777" w:rsidR="00E4547B" w:rsidRDefault="00000000">
      <w:pPr>
        <w:spacing w:before="60" w:after="60"/>
        <w:ind w:left="454"/>
      </w:pPr>
      <w:r>
        <w:t>⏳ Cross-platform testing (iOS + Android)</w:t>
      </w:r>
    </w:p>
    <w:p w14:paraId="780D0EC4" w14:textId="6431D141" w:rsidR="00E4547B" w:rsidRDefault="00000000">
      <w:pPr>
        <w:pStyle w:val="Heading2"/>
      </w:pPr>
      <w:r>
        <w:t xml:space="preserve">7.3 </w:t>
      </w:r>
      <w:r w:rsidR="0057198C">
        <w:t>Maxwell</w:t>
      </w:r>
      <w:r>
        <w:t xml:space="preserve"> — Cart &amp; Payments Lead</w:t>
      </w:r>
    </w:p>
    <w:p w14:paraId="27FC6CA4" w14:textId="77777777" w:rsidR="00E4547B" w:rsidRDefault="00000000">
      <w:r>
        <w:rPr>
          <w:b/>
          <w:color w:val="999999"/>
        </w:rPr>
        <w:t>WEEK 1 COMPLETION: 0%</w:t>
      </w:r>
    </w:p>
    <w:p w14:paraId="19E097BD" w14:textId="563D6D38" w:rsidR="00E4547B" w:rsidRDefault="0057198C">
      <w:r>
        <w:t>Maxwell</w:t>
      </w:r>
      <w:r w:rsidR="00000000">
        <w:t xml:space="preserve"> has not yet contributed any code. All Week 1 deliverables are unimplemented:</w:t>
      </w:r>
    </w:p>
    <w:p w14:paraId="5829DE10" w14:textId="46580681" w:rsidR="00E4547B" w:rsidRDefault="00000000">
      <w:pPr>
        <w:spacing w:before="60" w:after="60"/>
        <w:ind w:left="454"/>
      </w:pPr>
      <w:r>
        <w:t xml:space="preserve">❌ No shared Button component — BLOCKING </w:t>
      </w:r>
      <w:r w:rsidR="0057198C">
        <w:t>Jerry</w:t>
      </w:r>
      <w:r>
        <w:t xml:space="preserve"> and </w:t>
      </w:r>
      <w:proofErr w:type="spellStart"/>
      <w:r w:rsidR="0057198C">
        <w:t>Suadik</w:t>
      </w:r>
      <w:proofErr w:type="spellEnd"/>
      <w:r>
        <w:t xml:space="preserve"> screen development</w:t>
      </w:r>
    </w:p>
    <w:p w14:paraId="5938F2B0" w14:textId="09CB16E9" w:rsidR="00E4547B" w:rsidRDefault="00000000">
      <w:pPr>
        <w:spacing w:before="60" w:after="60"/>
        <w:ind w:left="454"/>
      </w:pPr>
      <w:r>
        <w:t xml:space="preserve">❌ No shared </w:t>
      </w:r>
      <w:proofErr w:type="spellStart"/>
      <w:r>
        <w:t>FormInput</w:t>
      </w:r>
      <w:proofErr w:type="spellEnd"/>
      <w:r>
        <w:t xml:space="preserve"> component — BLOCKING </w:t>
      </w:r>
      <w:r w:rsidR="0057198C">
        <w:t>Jerry</w:t>
      </w:r>
      <w:r>
        <w:t xml:space="preserve"> and </w:t>
      </w:r>
      <w:proofErr w:type="spellStart"/>
      <w:r w:rsidR="0057198C">
        <w:t>Suadik</w:t>
      </w:r>
      <w:proofErr w:type="spellEnd"/>
      <w:r>
        <w:t xml:space="preserve"> form development</w:t>
      </w:r>
    </w:p>
    <w:p w14:paraId="78C332D5" w14:textId="77777777" w:rsidR="00E4547B" w:rsidRDefault="00000000">
      <w:pPr>
        <w:spacing w:before="60" w:after="60"/>
        <w:ind w:left="454"/>
      </w:pPr>
      <w:r>
        <w:t xml:space="preserve">❌ No </w:t>
      </w:r>
      <w:proofErr w:type="spellStart"/>
      <w:r>
        <w:t>LoadingSpinner</w:t>
      </w:r>
      <w:proofErr w:type="spellEnd"/>
      <w:r>
        <w:t xml:space="preserve">, </w:t>
      </w:r>
      <w:proofErr w:type="spellStart"/>
      <w:r>
        <w:t>EmptyState</w:t>
      </w:r>
      <w:proofErr w:type="spellEnd"/>
      <w:r>
        <w:t>, Badge, Card components</w:t>
      </w:r>
    </w:p>
    <w:p w14:paraId="738220F8" w14:textId="77777777" w:rsidR="00E4547B" w:rsidRDefault="00000000">
      <w:pPr>
        <w:spacing w:before="60" w:after="60"/>
        <w:ind w:left="454"/>
      </w:pPr>
      <w:r>
        <w:t>❌ No Carousel component</w:t>
      </w:r>
    </w:p>
    <w:p w14:paraId="6237B337" w14:textId="77777777" w:rsidR="00E4547B" w:rsidRDefault="00000000">
      <w:pPr>
        <w:spacing w:before="60" w:after="60"/>
        <w:ind w:left="454"/>
      </w:pPr>
      <w:r>
        <w:t>❌ No cart store (</w:t>
      </w:r>
      <w:proofErr w:type="spellStart"/>
      <w:r>
        <w:t>cartStore.ts</w:t>
      </w:r>
      <w:proofErr w:type="spellEnd"/>
      <w:r>
        <w:t>)</w:t>
      </w:r>
    </w:p>
    <w:p w14:paraId="0DE33F31" w14:textId="77777777" w:rsidR="00E4547B" w:rsidRDefault="00000000">
      <w:pPr>
        <w:spacing w:before="60" w:after="60"/>
        <w:ind w:left="454"/>
      </w:pPr>
      <w:r>
        <w:t>❌ No cart API module (</w:t>
      </w:r>
      <w:proofErr w:type="spellStart"/>
      <w:r>
        <w:t>api</w:t>
      </w:r>
      <w:proofErr w:type="spellEnd"/>
      <w:r>
        <w:t>/</w:t>
      </w:r>
      <w:proofErr w:type="spellStart"/>
      <w:r>
        <w:t>cart.ts</w:t>
      </w:r>
      <w:proofErr w:type="spellEnd"/>
      <w:r>
        <w:t>)</w:t>
      </w:r>
    </w:p>
    <w:p w14:paraId="61FBF817" w14:textId="77777777" w:rsidR="00E4547B" w:rsidRDefault="00000000">
      <w:pPr>
        <w:spacing w:before="60" w:after="60"/>
        <w:ind w:left="454"/>
      </w:pPr>
      <w:r>
        <w:t>❌ No cart hooks (hooks/</w:t>
      </w:r>
      <w:proofErr w:type="spellStart"/>
      <w:r>
        <w:t>useCart.ts</w:t>
      </w:r>
      <w:proofErr w:type="spellEnd"/>
      <w:r>
        <w:t>)</w:t>
      </w:r>
    </w:p>
    <w:p w14:paraId="1A697A87" w14:textId="77777777" w:rsidR="00E4547B" w:rsidRDefault="00000000">
      <w:pPr>
        <w:spacing w:before="60" w:after="60"/>
        <w:ind w:left="454"/>
      </w:pPr>
      <w:r>
        <w:t xml:space="preserve">❌ No </w:t>
      </w:r>
      <w:proofErr w:type="spellStart"/>
      <w:r>
        <w:t>Paystack</w:t>
      </w:r>
      <w:proofErr w:type="spellEnd"/>
      <w:r>
        <w:t xml:space="preserve"> research or test key preparation</w:t>
      </w:r>
    </w:p>
    <w:p w14:paraId="5B8E3D4C" w14:textId="0863F2A4" w:rsidR="00E4547B" w:rsidRDefault="00000000">
      <w:pPr>
        <w:pStyle w:val="Heading2"/>
      </w:pPr>
      <w:r>
        <w:t xml:space="preserve">7.4 </w:t>
      </w:r>
      <w:proofErr w:type="spellStart"/>
      <w:r w:rsidR="0057198C">
        <w:t>Suadik</w:t>
      </w:r>
      <w:proofErr w:type="spellEnd"/>
      <w:r>
        <w:t xml:space="preserve"> — Vendor Experience Lead</w:t>
      </w:r>
    </w:p>
    <w:p w14:paraId="7AD2658C" w14:textId="77777777" w:rsidR="00E4547B" w:rsidRDefault="00000000">
      <w:r>
        <w:rPr>
          <w:b/>
          <w:color w:val="999999"/>
        </w:rPr>
        <w:t>WEEK 1 COMPLETION: 0%</w:t>
      </w:r>
    </w:p>
    <w:p w14:paraId="748E9D00" w14:textId="76BE18E6" w:rsidR="00E4547B" w:rsidRDefault="0057198C">
      <w:proofErr w:type="spellStart"/>
      <w:r>
        <w:t>Suadik</w:t>
      </w:r>
      <w:proofErr w:type="spellEnd"/>
      <w:r w:rsidR="00000000">
        <w:t xml:space="preserve"> has not yet contributed any code. All Week 1 deliverables are unimplemented:</w:t>
      </w:r>
    </w:p>
    <w:p w14:paraId="1E29EDA2" w14:textId="77777777" w:rsidR="00E4547B" w:rsidRDefault="00000000">
      <w:pPr>
        <w:spacing w:before="60" w:after="60"/>
        <w:ind w:left="454"/>
      </w:pPr>
      <w:r>
        <w:t>❌ No vendor TypeScript types (</w:t>
      </w:r>
      <w:proofErr w:type="spellStart"/>
      <w:r>
        <w:t>VendorShop</w:t>
      </w:r>
      <w:proofErr w:type="spellEnd"/>
      <w:r>
        <w:t xml:space="preserve">, </w:t>
      </w:r>
      <w:proofErr w:type="spellStart"/>
      <w:r>
        <w:t>VendorStats</w:t>
      </w:r>
      <w:proofErr w:type="spellEnd"/>
      <w:r>
        <w:t xml:space="preserve">, </w:t>
      </w:r>
      <w:proofErr w:type="spellStart"/>
      <w:r>
        <w:t>VendorEarning</w:t>
      </w:r>
      <w:proofErr w:type="spellEnd"/>
      <w:r>
        <w:t>)</w:t>
      </w:r>
    </w:p>
    <w:p w14:paraId="498E113B" w14:textId="77777777" w:rsidR="00E4547B" w:rsidRDefault="00000000">
      <w:pPr>
        <w:spacing w:before="60" w:after="60"/>
        <w:ind w:left="454"/>
      </w:pPr>
      <w:r>
        <w:t xml:space="preserve">❌ No </w:t>
      </w:r>
      <w:proofErr w:type="spellStart"/>
      <w:r>
        <w:t>CustomerTabs</w:t>
      </w:r>
      <w:proofErr w:type="spellEnd"/>
      <w:r>
        <w:t xml:space="preserve"> placeholder tabs</w:t>
      </w:r>
    </w:p>
    <w:p w14:paraId="6A37D2CE" w14:textId="77777777" w:rsidR="00E4547B" w:rsidRDefault="00000000">
      <w:pPr>
        <w:spacing w:before="60" w:after="60"/>
        <w:ind w:left="454"/>
      </w:pPr>
      <w:r>
        <w:t xml:space="preserve">❌ No </w:t>
      </w:r>
      <w:proofErr w:type="spellStart"/>
      <w:r>
        <w:t>VendorTabs</w:t>
      </w:r>
      <w:proofErr w:type="spellEnd"/>
      <w:r>
        <w:t xml:space="preserve"> navigator</w:t>
      </w:r>
    </w:p>
    <w:p w14:paraId="7A9F28E3" w14:textId="77777777" w:rsidR="00E4547B" w:rsidRDefault="00000000">
      <w:pPr>
        <w:spacing w:before="60" w:after="60"/>
        <w:ind w:left="454"/>
      </w:pPr>
      <w:r>
        <w:t xml:space="preserve">❌ No </w:t>
      </w:r>
      <w:proofErr w:type="spellStart"/>
      <w:r>
        <w:t>StatsCard</w:t>
      </w:r>
      <w:proofErr w:type="spellEnd"/>
      <w:r>
        <w:t xml:space="preserve"> component</w:t>
      </w:r>
    </w:p>
    <w:p w14:paraId="46F07690" w14:textId="22965FF4" w:rsidR="00E4547B" w:rsidRDefault="00000000">
      <w:pPr>
        <w:spacing w:before="60" w:after="60"/>
        <w:ind w:left="454"/>
      </w:pPr>
      <w:r>
        <w:t xml:space="preserve">❌ No </w:t>
      </w:r>
      <w:proofErr w:type="spellStart"/>
      <w:r>
        <w:t>ProductCard</w:t>
      </w:r>
      <w:proofErr w:type="spellEnd"/>
      <w:r>
        <w:t xml:space="preserve"> component — NEEDED by </w:t>
      </w:r>
      <w:r w:rsidR="0057198C">
        <w:t>Jerry</w:t>
      </w:r>
      <w:r>
        <w:t xml:space="preserve"> for Week 2 </w:t>
      </w:r>
      <w:proofErr w:type="spellStart"/>
      <w:r>
        <w:t>ProductDetails</w:t>
      </w:r>
      <w:proofErr w:type="spellEnd"/>
      <w:r>
        <w:t xml:space="preserve"> and </w:t>
      </w:r>
      <w:proofErr w:type="spellStart"/>
      <w:r>
        <w:t>ShopScreen</w:t>
      </w:r>
      <w:proofErr w:type="spellEnd"/>
    </w:p>
    <w:p w14:paraId="120153F2" w14:textId="77777777" w:rsidR="00E4547B" w:rsidRDefault="00000000">
      <w:pPr>
        <w:spacing w:before="60" w:after="60"/>
        <w:ind w:left="454"/>
      </w:pPr>
      <w:r>
        <w:t xml:space="preserve">❌ No </w:t>
      </w:r>
      <w:proofErr w:type="spellStart"/>
      <w:r>
        <w:t>ProductGrid</w:t>
      </w:r>
      <w:proofErr w:type="spellEnd"/>
      <w:r>
        <w:t xml:space="preserve"> component</w:t>
      </w:r>
    </w:p>
    <w:p w14:paraId="57FE3864" w14:textId="77777777" w:rsidR="00E4547B" w:rsidRDefault="00000000">
      <w:pPr>
        <w:spacing w:before="60" w:after="60"/>
        <w:ind w:left="454"/>
      </w:pPr>
      <w:r>
        <w:t>❌ No vendor API module (</w:t>
      </w:r>
      <w:proofErr w:type="spellStart"/>
      <w:r>
        <w:t>api</w:t>
      </w:r>
      <w:proofErr w:type="spellEnd"/>
      <w:r>
        <w:t>/</w:t>
      </w:r>
      <w:proofErr w:type="spellStart"/>
      <w:r>
        <w:t>vendor.ts</w:t>
      </w:r>
      <w:proofErr w:type="spellEnd"/>
      <w:r>
        <w:t>)</w:t>
      </w:r>
    </w:p>
    <w:p w14:paraId="4EC62720" w14:textId="77777777" w:rsidR="00E4547B" w:rsidRDefault="00000000">
      <w:pPr>
        <w:spacing w:before="60" w:after="60"/>
        <w:ind w:left="454"/>
      </w:pPr>
      <w:r>
        <w:t xml:space="preserve">❌ No </w:t>
      </w:r>
      <w:proofErr w:type="spellStart"/>
      <w:r>
        <w:t>DashboardScreen</w:t>
      </w:r>
      <w:proofErr w:type="spellEnd"/>
    </w:p>
    <w:p w14:paraId="22D7C574" w14:textId="77777777" w:rsidR="00E4547B" w:rsidRDefault="00000000">
      <w:pPr>
        <w:spacing w:before="60" w:after="60"/>
        <w:ind w:left="454"/>
      </w:pPr>
      <w:r>
        <w:t>❌ No vendor hooks (hooks/</w:t>
      </w:r>
      <w:proofErr w:type="spellStart"/>
      <w:r>
        <w:t>useVendor.ts</w:t>
      </w:r>
      <w:proofErr w:type="spellEnd"/>
      <w:r>
        <w:t>)</w:t>
      </w:r>
    </w:p>
    <w:p w14:paraId="4ABEA9EA" w14:textId="77777777" w:rsidR="00E4547B" w:rsidRDefault="00000000">
      <w:r>
        <w:br w:type="page"/>
      </w:r>
    </w:p>
    <w:p w14:paraId="0F894762" w14:textId="77777777" w:rsidR="00E4547B" w:rsidRDefault="00000000">
      <w:pPr>
        <w:pStyle w:val="Heading1"/>
      </w:pPr>
      <w:r>
        <w:lastRenderedPageBreak/>
        <w:t>8. HTML Prototypes Reference Library</w:t>
      </w:r>
    </w:p>
    <w:p w14:paraId="2084381F" w14:textId="31C5AD80" w:rsidR="00E4547B" w:rsidRDefault="00000000">
      <w:r>
        <w:t xml:space="preserve">As part of the design research and visual parity process, 13 HTML screen prototypes were generated and committed to </w:t>
      </w:r>
      <w:proofErr w:type="spellStart"/>
      <w:r>
        <w:t>src</w:t>
      </w:r>
      <w:proofErr w:type="spellEnd"/>
      <w:r>
        <w:t xml:space="preserve">/prototypes/. These serve as the visual blueprint for React Native implementation and document the intended layout, component placement, and visual hierarchy for each screen assigned to </w:t>
      </w:r>
      <w:r w:rsidR="00456511">
        <w:t>Jerry</w:t>
      </w:r>
      <w:r>
        <w:t>.</w:t>
      </w:r>
    </w:p>
    <w:tbl>
      <w:tblPr>
        <w:tblStyle w:val="TableGrid"/>
        <w:tblW w:w="0" w:type="auto"/>
        <w:jc w:val="center"/>
        <w:tblLook w:val="04A0" w:firstRow="1" w:lastRow="0" w:firstColumn="1" w:lastColumn="0" w:noHBand="0" w:noVBand="1"/>
      </w:tblPr>
      <w:tblGrid>
        <w:gridCol w:w="556"/>
        <w:gridCol w:w="3303"/>
        <w:gridCol w:w="3028"/>
        <w:gridCol w:w="2735"/>
      </w:tblGrid>
      <w:tr w:rsidR="00E4547B" w14:paraId="54B612B9" w14:textId="77777777">
        <w:trPr>
          <w:jc w:val="center"/>
        </w:trPr>
        <w:tc>
          <w:tcPr>
            <w:tcW w:w="576" w:type="dxa"/>
            <w:shd w:val="clear" w:color="auto" w:fill="003CCC"/>
          </w:tcPr>
          <w:p w14:paraId="0B69B59D" w14:textId="77777777" w:rsidR="00E4547B" w:rsidRDefault="00000000">
            <w:pPr>
              <w:spacing w:before="80" w:after="80"/>
              <w:jc w:val="center"/>
            </w:pPr>
            <w:r>
              <w:rPr>
                <w:b/>
                <w:color w:val="FFFFFF"/>
                <w:sz w:val="20"/>
              </w:rPr>
              <w:t>#</w:t>
            </w:r>
          </w:p>
        </w:tc>
        <w:tc>
          <w:tcPr>
            <w:tcW w:w="3600" w:type="dxa"/>
            <w:shd w:val="clear" w:color="auto" w:fill="003CCC"/>
          </w:tcPr>
          <w:p w14:paraId="7168EBEC" w14:textId="77777777" w:rsidR="00E4547B" w:rsidRDefault="00000000">
            <w:pPr>
              <w:spacing w:before="80" w:after="80"/>
              <w:jc w:val="center"/>
            </w:pPr>
            <w:r>
              <w:rPr>
                <w:b/>
                <w:color w:val="FFFFFF"/>
                <w:sz w:val="20"/>
              </w:rPr>
              <w:t>Prototype File</w:t>
            </w:r>
          </w:p>
        </w:tc>
        <w:tc>
          <w:tcPr>
            <w:tcW w:w="3168" w:type="dxa"/>
            <w:shd w:val="clear" w:color="auto" w:fill="003CCC"/>
          </w:tcPr>
          <w:p w14:paraId="612FBD29" w14:textId="77777777" w:rsidR="00E4547B" w:rsidRDefault="00000000">
            <w:pPr>
              <w:spacing w:before="80" w:after="80"/>
              <w:jc w:val="center"/>
            </w:pPr>
            <w:r>
              <w:rPr>
                <w:b/>
                <w:color w:val="FFFFFF"/>
                <w:sz w:val="20"/>
              </w:rPr>
              <w:t>Screen</w:t>
            </w:r>
          </w:p>
        </w:tc>
        <w:tc>
          <w:tcPr>
            <w:tcW w:w="2880" w:type="dxa"/>
            <w:shd w:val="clear" w:color="auto" w:fill="003CCC"/>
          </w:tcPr>
          <w:p w14:paraId="7F78B49E" w14:textId="77777777" w:rsidR="00E4547B" w:rsidRDefault="00000000">
            <w:pPr>
              <w:spacing w:before="80" w:after="80"/>
              <w:jc w:val="center"/>
            </w:pPr>
            <w:r>
              <w:rPr>
                <w:b/>
                <w:color w:val="FFFFFF"/>
                <w:sz w:val="20"/>
              </w:rPr>
              <w:t>React Native Status</w:t>
            </w:r>
          </w:p>
        </w:tc>
      </w:tr>
      <w:tr w:rsidR="00E4547B" w14:paraId="5AC2F2E9" w14:textId="77777777">
        <w:trPr>
          <w:jc w:val="center"/>
        </w:trPr>
        <w:tc>
          <w:tcPr>
            <w:tcW w:w="576" w:type="dxa"/>
          </w:tcPr>
          <w:p w14:paraId="67F930D3" w14:textId="77777777" w:rsidR="00E4547B" w:rsidRDefault="00000000">
            <w:pPr>
              <w:spacing w:before="80" w:after="80"/>
            </w:pPr>
            <w:r>
              <w:rPr>
                <w:sz w:val="20"/>
              </w:rPr>
              <w:t>1</w:t>
            </w:r>
          </w:p>
        </w:tc>
        <w:tc>
          <w:tcPr>
            <w:tcW w:w="3600" w:type="dxa"/>
          </w:tcPr>
          <w:p w14:paraId="5DD304E3" w14:textId="77777777" w:rsidR="00E4547B" w:rsidRDefault="00000000">
            <w:pPr>
              <w:spacing w:before="80" w:after="80"/>
            </w:pPr>
            <w:r>
              <w:rPr>
                <w:sz w:val="20"/>
              </w:rPr>
              <w:t>launch-screen.html</w:t>
            </w:r>
          </w:p>
        </w:tc>
        <w:tc>
          <w:tcPr>
            <w:tcW w:w="3168" w:type="dxa"/>
          </w:tcPr>
          <w:p w14:paraId="036F6A6F" w14:textId="77777777" w:rsidR="00E4547B" w:rsidRDefault="00000000">
            <w:pPr>
              <w:spacing w:before="80" w:after="80"/>
            </w:pPr>
            <w:proofErr w:type="spellStart"/>
            <w:r>
              <w:rPr>
                <w:sz w:val="20"/>
              </w:rPr>
              <w:t>LaunchScreen</w:t>
            </w:r>
            <w:proofErr w:type="spellEnd"/>
          </w:p>
        </w:tc>
        <w:tc>
          <w:tcPr>
            <w:tcW w:w="2880" w:type="dxa"/>
          </w:tcPr>
          <w:p w14:paraId="6452E25D" w14:textId="77777777" w:rsidR="00E4547B" w:rsidRDefault="00000000">
            <w:pPr>
              <w:spacing w:before="80" w:after="80"/>
            </w:pPr>
            <w:r>
              <w:rPr>
                <w:sz w:val="20"/>
              </w:rPr>
              <w:t>IMPLEMENTED (</w:t>
            </w:r>
            <w:proofErr w:type="spellStart"/>
            <w:r>
              <w:rPr>
                <w:sz w:val="20"/>
              </w:rPr>
              <w:t>LaunchScreen.tsx</w:t>
            </w:r>
            <w:proofErr w:type="spellEnd"/>
            <w:r>
              <w:rPr>
                <w:sz w:val="20"/>
              </w:rPr>
              <w:t>)</w:t>
            </w:r>
          </w:p>
        </w:tc>
      </w:tr>
      <w:tr w:rsidR="00E4547B" w14:paraId="0B2F810C" w14:textId="77777777">
        <w:trPr>
          <w:jc w:val="center"/>
        </w:trPr>
        <w:tc>
          <w:tcPr>
            <w:tcW w:w="576" w:type="dxa"/>
            <w:shd w:val="clear" w:color="auto" w:fill="F0F4FF"/>
          </w:tcPr>
          <w:p w14:paraId="03EDA86B" w14:textId="77777777" w:rsidR="00E4547B" w:rsidRDefault="00000000">
            <w:pPr>
              <w:spacing w:before="80" w:after="80"/>
            </w:pPr>
            <w:r>
              <w:rPr>
                <w:sz w:val="20"/>
              </w:rPr>
              <w:t>2</w:t>
            </w:r>
          </w:p>
        </w:tc>
        <w:tc>
          <w:tcPr>
            <w:tcW w:w="3600" w:type="dxa"/>
            <w:shd w:val="clear" w:color="auto" w:fill="F0F4FF"/>
          </w:tcPr>
          <w:p w14:paraId="4F62C732" w14:textId="77777777" w:rsidR="00E4547B" w:rsidRDefault="00000000">
            <w:pPr>
              <w:spacing w:before="80" w:after="80"/>
            </w:pPr>
            <w:r>
              <w:rPr>
                <w:sz w:val="20"/>
              </w:rPr>
              <w:t>login-screen.html</w:t>
            </w:r>
          </w:p>
        </w:tc>
        <w:tc>
          <w:tcPr>
            <w:tcW w:w="3168" w:type="dxa"/>
            <w:shd w:val="clear" w:color="auto" w:fill="F0F4FF"/>
          </w:tcPr>
          <w:p w14:paraId="1B809718" w14:textId="77777777" w:rsidR="00E4547B" w:rsidRDefault="00000000">
            <w:pPr>
              <w:spacing w:before="80" w:after="80"/>
            </w:pPr>
            <w:proofErr w:type="spellStart"/>
            <w:r>
              <w:rPr>
                <w:sz w:val="20"/>
              </w:rPr>
              <w:t>LoginScreen</w:t>
            </w:r>
            <w:proofErr w:type="spellEnd"/>
          </w:p>
        </w:tc>
        <w:tc>
          <w:tcPr>
            <w:tcW w:w="2880" w:type="dxa"/>
            <w:shd w:val="clear" w:color="auto" w:fill="F0F4FF"/>
          </w:tcPr>
          <w:p w14:paraId="2F312399" w14:textId="77777777" w:rsidR="00E4547B" w:rsidRDefault="00000000">
            <w:pPr>
              <w:spacing w:before="80" w:after="80"/>
            </w:pPr>
            <w:r>
              <w:rPr>
                <w:sz w:val="20"/>
              </w:rPr>
              <w:t>IMPLEMENTED (</w:t>
            </w:r>
            <w:proofErr w:type="spellStart"/>
            <w:r>
              <w:rPr>
                <w:sz w:val="20"/>
              </w:rPr>
              <w:t>LoginScreen.tsx</w:t>
            </w:r>
            <w:proofErr w:type="spellEnd"/>
            <w:r>
              <w:rPr>
                <w:sz w:val="20"/>
              </w:rPr>
              <w:t>)</w:t>
            </w:r>
          </w:p>
        </w:tc>
      </w:tr>
      <w:tr w:rsidR="00E4547B" w14:paraId="588E74B7" w14:textId="77777777">
        <w:trPr>
          <w:jc w:val="center"/>
        </w:trPr>
        <w:tc>
          <w:tcPr>
            <w:tcW w:w="576" w:type="dxa"/>
          </w:tcPr>
          <w:p w14:paraId="38766261" w14:textId="77777777" w:rsidR="00E4547B" w:rsidRDefault="00000000">
            <w:pPr>
              <w:spacing w:before="80" w:after="80"/>
            </w:pPr>
            <w:r>
              <w:rPr>
                <w:sz w:val="20"/>
              </w:rPr>
              <w:t>3</w:t>
            </w:r>
          </w:p>
        </w:tc>
        <w:tc>
          <w:tcPr>
            <w:tcW w:w="3600" w:type="dxa"/>
          </w:tcPr>
          <w:p w14:paraId="30A905D8" w14:textId="77777777" w:rsidR="00E4547B" w:rsidRDefault="00000000">
            <w:pPr>
              <w:spacing w:before="80" w:after="80"/>
            </w:pPr>
            <w:r>
              <w:rPr>
                <w:sz w:val="20"/>
              </w:rPr>
              <w:t>register-screen.html</w:t>
            </w:r>
          </w:p>
        </w:tc>
        <w:tc>
          <w:tcPr>
            <w:tcW w:w="3168" w:type="dxa"/>
          </w:tcPr>
          <w:p w14:paraId="5F520ACE" w14:textId="77777777" w:rsidR="00E4547B" w:rsidRDefault="00000000">
            <w:pPr>
              <w:spacing w:before="80" w:after="80"/>
            </w:pPr>
            <w:proofErr w:type="spellStart"/>
            <w:r>
              <w:rPr>
                <w:sz w:val="20"/>
              </w:rPr>
              <w:t>RegisterScreen</w:t>
            </w:r>
            <w:proofErr w:type="spellEnd"/>
          </w:p>
        </w:tc>
        <w:tc>
          <w:tcPr>
            <w:tcW w:w="2880" w:type="dxa"/>
          </w:tcPr>
          <w:p w14:paraId="69756AC8" w14:textId="77777777" w:rsidR="00E4547B" w:rsidRDefault="00000000">
            <w:pPr>
              <w:spacing w:before="80" w:after="80"/>
            </w:pPr>
            <w:r>
              <w:rPr>
                <w:sz w:val="20"/>
              </w:rPr>
              <w:t>PARTIAL (UI scaffolded)</w:t>
            </w:r>
          </w:p>
        </w:tc>
      </w:tr>
      <w:tr w:rsidR="00E4547B" w14:paraId="168A3E3E" w14:textId="77777777">
        <w:trPr>
          <w:jc w:val="center"/>
        </w:trPr>
        <w:tc>
          <w:tcPr>
            <w:tcW w:w="576" w:type="dxa"/>
            <w:shd w:val="clear" w:color="auto" w:fill="F0F4FF"/>
          </w:tcPr>
          <w:p w14:paraId="6C206632" w14:textId="77777777" w:rsidR="00E4547B" w:rsidRDefault="00000000">
            <w:pPr>
              <w:spacing w:before="80" w:after="80"/>
            </w:pPr>
            <w:r>
              <w:rPr>
                <w:sz w:val="20"/>
              </w:rPr>
              <w:t>4</w:t>
            </w:r>
          </w:p>
        </w:tc>
        <w:tc>
          <w:tcPr>
            <w:tcW w:w="3600" w:type="dxa"/>
            <w:shd w:val="clear" w:color="auto" w:fill="F0F4FF"/>
          </w:tcPr>
          <w:p w14:paraId="31FD8493" w14:textId="77777777" w:rsidR="00E4547B" w:rsidRDefault="00000000">
            <w:pPr>
              <w:spacing w:before="80" w:after="80"/>
            </w:pPr>
            <w:r>
              <w:rPr>
                <w:sz w:val="20"/>
              </w:rPr>
              <w:t>forgot-password-screen.html</w:t>
            </w:r>
          </w:p>
        </w:tc>
        <w:tc>
          <w:tcPr>
            <w:tcW w:w="3168" w:type="dxa"/>
            <w:shd w:val="clear" w:color="auto" w:fill="F0F4FF"/>
          </w:tcPr>
          <w:p w14:paraId="65D3D158" w14:textId="77777777" w:rsidR="00E4547B" w:rsidRDefault="00000000">
            <w:pPr>
              <w:spacing w:before="80" w:after="80"/>
            </w:pPr>
            <w:proofErr w:type="spellStart"/>
            <w:r>
              <w:rPr>
                <w:sz w:val="20"/>
              </w:rPr>
              <w:t>ForgotPasswordScreen</w:t>
            </w:r>
            <w:proofErr w:type="spellEnd"/>
          </w:p>
        </w:tc>
        <w:tc>
          <w:tcPr>
            <w:tcW w:w="2880" w:type="dxa"/>
            <w:shd w:val="clear" w:color="auto" w:fill="F0F4FF"/>
          </w:tcPr>
          <w:p w14:paraId="0A1303ED" w14:textId="77777777" w:rsidR="00E4547B" w:rsidRDefault="00000000">
            <w:pPr>
              <w:spacing w:before="80" w:after="80"/>
            </w:pPr>
            <w:r>
              <w:rPr>
                <w:sz w:val="20"/>
              </w:rPr>
              <w:t>PARTIAL (Step 1 UI only)</w:t>
            </w:r>
          </w:p>
        </w:tc>
      </w:tr>
      <w:tr w:rsidR="00E4547B" w14:paraId="60EFAD7D" w14:textId="77777777">
        <w:trPr>
          <w:jc w:val="center"/>
        </w:trPr>
        <w:tc>
          <w:tcPr>
            <w:tcW w:w="576" w:type="dxa"/>
          </w:tcPr>
          <w:p w14:paraId="50828B44" w14:textId="77777777" w:rsidR="00E4547B" w:rsidRDefault="00000000">
            <w:pPr>
              <w:spacing w:before="80" w:after="80"/>
            </w:pPr>
            <w:r>
              <w:rPr>
                <w:sz w:val="20"/>
              </w:rPr>
              <w:t>5</w:t>
            </w:r>
          </w:p>
        </w:tc>
        <w:tc>
          <w:tcPr>
            <w:tcW w:w="3600" w:type="dxa"/>
          </w:tcPr>
          <w:p w14:paraId="3B259921" w14:textId="77777777" w:rsidR="00E4547B" w:rsidRDefault="00000000">
            <w:pPr>
              <w:spacing w:before="80" w:after="80"/>
            </w:pPr>
            <w:r>
              <w:rPr>
                <w:sz w:val="20"/>
              </w:rPr>
              <w:t>password-verify-screen.html</w:t>
            </w:r>
          </w:p>
        </w:tc>
        <w:tc>
          <w:tcPr>
            <w:tcW w:w="3168" w:type="dxa"/>
          </w:tcPr>
          <w:p w14:paraId="2C705045" w14:textId="77777777" w:rsidR="00E4547B" w:rsidRDefault="00000000">
            <w:pPr>
              <w:spacing w:before="80" w:after="80"/>
            </w:pPr>
            <w:proofErr w:type="spellStart"/>
            <w:r>
              <w:rPr>
                <w:sz w:val="20"/>
              </w:rPr>
              <w:t>PasswordVerifyScreen</w:t>
            </w:r>
            <w:proofErr w:type="spellEnd"/>
          </w:p>
        </w:tc>
        <w:tc>
          <w:tcPr>
            <w:tcW w:w="2880" w:type="dxa"/>
          </w:tcPr>
          <w:p w14:paraId="6BC43344" w14:textId="77777777" w:rsidR="00E4547B" w:rsidRDefault="00000000">
            <w:pPr>
              <w:spacing w:before="80" w:after="80"/>
            </w:pPr>
            <w:r>
              <w:rPr>
                <w:sz w:val="20"/>
              </w:rPr>
              <w:t>Prototype only — RN pending</w:t>
            </w:r>
          </w:p>
        </w:tc>
      </w:tr>
      <w:tr w:rsidR="00E4547B" w14:paraId="3E8142CB" w14:textId="77777777">
        <w:trPr>
          <w:jc w:val="center"/>
        </w:trPr>
        <w:tc>
          <w:tcPr>
            <w:tcW w:w="576" w:type="dxa"/>
            <w:shd w:val="clear" w:color="auto" w:fill="F0F4FF"/>
          </w:tcPr>
          <w:p w14:paraId="65DF82ED" w14:textId="77777777" w:rsidR="00E4547B" w:rsidRDefault="00000000">
            <w:pPr>
              <w:spacing w:before="80" w:after="80"/>
            </w:pPr>
            <w:r>
              <w:rPr>
                <w:sz w:val="20"/>
              </w:rPr>
              <w:t>6</w:t>
            </w:r>
          </w:p>
        </w:tc>
        <w:tc>
          <w:tcPr>
            <w:tcW w:w="3600" w:type="dxa"/>
            <w:shd w:val="clear" w:color="auto" w:fill="F0F4FF"/>
          </w:tcPr>
          <w:p w14:paraId="4AAEBB3A" w14:textId="77777777" w:rsidR="00E4547B" w:rsidRDefault="00000000">
            <w:pPr>
              <w:spacing w:before="80" w:after="80"/>
            </w:pPr>
            <w:r>
              <w:rPr>
                <w:sz w:val="20"/>
              </w:rPr>
              <w:t>new-password-screen.html</w:t>
            </w:r>
          </w:p>
        </w:tc>
        <w:tc>
          <w:tcPr>
            <w:tcW w:w="3168" w:type="dxa"/>
            <w:shd w:val="clear" w:color="auto" w:fill="F0F4FF"/>
          </w:tcPr>
          <w:p w14:paraId="2C5186F3" w14:textId="77777777" w:rsidR="00E4547B" w:rsidRDefault="00000000">
            <w:pPr>
              <w:spacing w:before="80" w:after="80"/>
            </w:pPr>
            <w:proofErr w:type="spellStart"/>
            <w:r>
              <w:rPr>
                <w:sz w:val="20"/>
              </w:rPr>
              <w:t>NewPasswordScreen</w:t>
            </w:r>
            <w:proofErr w:type="spellEnd"/>
          </w:p>
        </w:tc>
        <w:tc>
          <w:tcPr>
            <w:tcW w:w="2880" w:type="dxa"/>
            <w:shd w:val="clear" w:color="auto" w:fill="F0F4FF"/>
          </w:tcPr>
          <w:p w14:paraId="4EB2DAD0" w14:textId="77777777" w:rsidR="00E4547B" w:rsidRDefault="00000000">
            <w:pPr>
              <w:spacing w:before="80" w:after="80"/>
            </w:pPr>
            <w:r>
              <w:rPr>
                <w:sz w:val="20"/>
              </w:rPr>
              <w:t>Prototype only — RN pending</w:t>
            </w:r>
          </w:p>
        </w:tc>
      </w:tr>
      <w:tr w:rsidR="00E4547B" w14:paraId="59AC0707" w14:textId="77777777">
        <w:trPr>
          <w:jc w:val="center"/>
        </w:trPr>
        <w:tc>
          <w:tcPr>
            <w:tcW w:w="576" w:type="dxa"/>
          </w:tcPr>
          <w:p w14:paraId="7FEC286E" w14:textId="77777777" w:rsidR="00E4547B" w:rsidRDefault="00000000">
            <w:pPr>
              <w:spacing w:before="80" w:after="80"/>
            </w:pPr>
            <w:r>
              <w:rPr>
                <w:sz w:val="20"/>
              </w:rPr>
              <w:t>7</w:t>
            </w:r>
          </w:p>
        </w:tc>
        <w:tc>
          <w:tcPr>
            <w:tcW w:w="3600" w:type="dxa"/>
          </w:tcPr>
          <w:p w14:paraId="21D7F721" w14:textId="77777777" w:rsidR="00E4547B" w:rsidRDefault="00000000">
            <w:pPr>
              <w:spacing w:before="80" w:after="80"/>
            </w:pPr>
            <w:r>
              <w:rPr>
                <w:sz w:val="20"/>
              </w:rPr>
              <w:t>shop-screen.html</w:t>
            </w:r>
          </w:p>
        </w:tc>
        <w:tc>
          <w:tcPr>
            <w:tcW w:w="3168" w:type="dxa"/>
          </w:tcPr>
          <w:p w14:paraId="75306781" w14:textId="77777777" w:rsidR="00E4547B" w:rsidRDefault="00000000">
            <w:pPr>
              <w:spacing w:before="80" w:after="80"/>
            </w:pPr>
            <w:proofErr w:type="spellStart"/>
            <w:r>
              <w:rPr>
                <w:sz w:val="20"/>
              </w:rPr>
              <w:t>ShopScreen</w:t>
            </w:r>
            <w:proofErr w:type="spellEnd"/>
          </w:p>
        </w:tc>
        <w:tc>
          <w:tcPr>
            <w:tcW w:w="2880" w:type="dxa"/>
          </w:tcPr>
          <w:p w14:paraId="5CFFBABF" w14:textId="77777777" w:rsidR="00E4547B" w:rsidRDefault="00000000">
            <w:pPr>
              <w:spacing w:before="80" w:after="80"/>
            </w:pPr>
            <w:r>
              <w:rPr>
                <w:sz w:val="20"/>
              </w:rPr>
              <w:t>Prototype only — Week 2</w:t>
            </w:r>
          </w:p>
        </w:tc>
      </w:tr>
      <w:tr w:rsidR="00E4547B" w14:paraId="3EEE4EF1" w14:textId="77777777">
        <w:trPr>
          <w:jc w:val="center"/>
        </w:trPr>
        <w:tc>
          <w:tcPr>
            <w:tcW w:w="576" w:type="dxa"/>
            <w:shd w:val="clear" w:color="auto" w:fill="F0F4FF"/>
          </w:tcPr>
          <w:p w14:paraId="379688FC" w14:textId="77777777" w:rsidR="00E4547B" w:rsidRDefault="00000000">
            <w:pPr>
              <w:spacing w:before="80" w:after="80"/>
            </w:pPr>
            <w:r>
              <w:rPr>
                <w:sz w:val="20"/>
              </w:rPr>
              <w:t>8</w:t>
            </w:r>
          </w:p>
        </w:tc>
        <w:tc>
          <w:tcPr>
            <w:tcW w:w="3600" w:type="dxa"/>
            <w:shd w:val="clear" w:color="auto" w:fill="F0F4FF"/>
          </w:tcPr>
          <w:p w14:paraId="2512058A" w14:textId="77777777" w:rsidR="00E4547B" w:rsidRDefault="00000000">
            <w:pPr>
              <w:spacing w:before="80" w:after="80"/>
            </w:pPr>
            <w:r>
              <w:rPr>
                <w:sz w:val="20"/>
              </w:rPr>
              <w:t>product-details.html</w:t>
            </w:r>
          </w:p>
        </w:tc>
        <w:tc>
          <w:tcPr>
            <w:tcW w:w="3168" w:type="dxa"/>
            <w:shd w:val="clear" w:color="auto" w:fill="F0F4FF"/>
          </w:tcPr>
          <w:p w14:paraId="3F6B3861" w14:textId="77777777" w:rsidR="00E4547B" w:rsidRDefault="00000000">
            <w:pPr>
              <w:spacing w:before="80" w:after="80"/>
            </w:pPr>
            <w:proofErr w:type="spellStart"/>
            <w:r>
              <w:rPr>
                <w:sz w:val="20"/>
              </w:rPr>
              <w:t>ProductDetailsScreen</w:t>
            </w:r>
            <w:proofErr w:type="spellEnd"/>
          </w:p>
        </w:tc>
        <w:tc>
          <w:tcPr>
            <w:tcW w:w="2880" w:type="dxa"/>
            <w:shd w:val="clear" w:color="auto" w:fill="F0F4FF"/>
          </w:tcPr>
          <w:p w14:paraId="0F5EB264" w14:textId="77777777" w:rsidR="00E4547B" w:rsidRDefault="00000000">
            <w:pPr>
              <w:spacing w:before="80" w:after="80"/>
            </w:pPr>
            <w:r>
              <w:rPr>
                <w:sz w:val="20"/>
              </w:rPr>
              <w:t>Prototype only — Week 2</w:t>
            </w:r>
          </w:p>
        </w:tc>
      </w:tr>
      <w:tr w:rsidR="00E4547B" w14:paraId="00107B49" w14:textId="77777777">
        <w:trPr>
          <w:jc w:val="center"/>
        </w:trPr>
        <w:tc>
          <w:tcPr>
            <w:tcW w:w="576" w:type="dxa"/>
          </w:tcPr>
          <w:p w14:paraId="57573842" w14:textId="77777777" w:rsidR="00E4547B" w:rsidRDefault="00000000">
            <w:pPr>
              <w:spacing w:before="80" w:after="80"/>
            </w:pPr>
            <w:r>
              <w:rPr>
                <w:sz w:val="20"/>
              </w:rPr>
              <w:t>9</w:t>
            </w:r>
          </w:p>
        </w:tc>
        <w:tc>
          <w:tcPr>
            <w:tcW w:w="3600" w:type="dxa"/>
          </w:tcPr>
          <w:p w14:paraId="48162B78" w14:textId="77777777" w:rsidR="00E4547B" w:rsidRDefault="00000000">
            <w:pPr>
              <w:spacing w:before="80" w:after="80"/>
            </w:pPr>
            <w:r>
              <w:rPr>
                <w:sz w:val="20"/>
              </w:rPr>
              <w:t>favorites-screen.html</w:t>
            </w:r>
          </w:p>
        </w:tc>
        <w:tc>
          <w:tcPr>
            <w:tcW w:w="3168" w:type="dxa"/>
          </w:tcPr>
          <w:p w14:paraId="158E7F3A" w14:textId="77777777" w:rsidR="00E4547B" w:rsidRDefault="00000000">
            <w:pPr>
              <w:spacing w:before="80" w:after="80"/>
            </w:pPr>
            <w:proofErr w:type="spellStart"/>
            <w:r>
              <w:rPr>
                <w:sz w:val="20"/>
              </w:rPr>
              <w:t>FavoritesScreen</w:t>
            </w:r>
            <w:proofErr w:type="spellEnd"/>
          </w:p>
        </w:tc>
        <w:tc>
          <w:tcPr>
            <w:tcW w:w="2880" w:type="dxa"/>
          </w:tcPr>
          <w:p w14:paraId="16B38560" w14:textId="77777777" w:rsidR="00E4547B" w:rsidRDefault="00000000">
            <w:pPr>
              <w:spacing w:before="80" w:after="80"/>
            </w:pPr>
            <w:r>
              <w:rPr>
                <w:sz w:val="20"/>
              </w:rPr>
              <w:t>Prototype only — Week 2</w:t>
            </w:r>
          </w:p>
        </w:tc>
      </w:tr>
      <w:tr w:rsidR="00E4547B" w14:paraId="4D824AFD" w14:textId="77777777">
        <w:trPr>
          <w:jc w:val="center"/>
        </w:trPr>
        <w:tc>
          <w:tcPr>
            <w:tcW w:w="576" w:type="dxa"/>
            <w:shd w:val="clear" w:color="auto" w:fill="F0F4FF"/>
          </w:tcPr>
          <w:p w14:paraId="135656F8" w14:textId="77777777" w:rsidR="00E4547B" w:rsidRDefault="00000000">
            <w:pPr>
              <w:spacing w:before="80" w:after="80"/>
            </w:pPr>
            <w:r>
              <w:rPr>
                <w:sz w:val="20"/>
              </w:rPr>
              <w:t>10</w:t>
            </w:r>
          </w:p>
        </w:tc>
        <w:tc>
          <w:tcPr>
            <w:tcW w:w="3600" w:type="dxa"/>
            <w:shd w:val="clear" w:color="auto" w:fill="F0F4FF"/>
          </w:tcPr>
          <w:p w14:paraId="72532B74" w14:textId="77777777" w:rsidR="00E4547B" w:rsidRDefault="00000000">
            <w:pPr>
              <w:spacing w:before="80" w:after="80"/>
            </w:pPr>
            <w:r>
              <w:rPr>
                <w:sz w:val="20"/>
              </w:rPr>
              <w:t>notifications-screen.html</w:t>
            </w:r>
          </w:p>
        </w:tc>
        <w:tc>
          <w:tcPr>
            <w:tcW w:w="3168" w:type="dxa"/>
            <w:shd w:val="clear" w:color="auto" w:fill="F0F4FF"/>
          </w:tcPr>
          <w:p w14:paraId="7BB6F3F2" w14:textId="77777777" w:rsidR="00E4547B" w:rsidRDefault="00000000">
            <w:pPr>
              <w:spacing w:before="80" w:after="80"/>
            </w:pPr>
            <w:proofErr w:type="spellStart"/>
            <w:r>
              <w:rPr>
                <w:sz w:val="20"/>
              </w:rPr>
              <w:t>NotificationsScreen</w:t>
            </w:r>
            <w:proofErr w:type="spellEnd"/>
          </w:p>
        </w:tc>
        <w:tc>
          <w:tcPr>
            <w:tcW w:w="2880" w:type="dxa"/>
            <w:shd w:val="clear" w:color="auto" w:fill="F0F4FF"/>
          </w:tcPr>
          <w:p w14:paraId="34B98DD1" w14:textId="77777777" w:rsidR="00E4547B" w:rsidRDefault="00000000">
            <w:pPr>
              <w:spacing w:before="80" w:after="80"/>
            </w:pPr>
            <w:r>
              <w:rPr>
                <w:sz w:val="20"/>
              </w:rPr>
              <w:t>Prototype only — Week 4</w:t>
            </w:r>
          </w:p>
        </w:tc>
      </w:tr>
      <w:tr w:rsidR="00E4547B" w14:paraId="58E146A4" w14:textId="77777777">
        <w:trPr>
          <w:jc w:val="center"/>
        </w:trPr>
        <w:tc>
          <w:tcPr>
            <w:tcW w:w="576" w:type="dxa"/>
          </w:tcPr>
          <w:p w14:paraId="1A83B15E" w14:textId="77777777" w:rsidR="00E4547B" w:rsidRDefault="00000000">
            <w:pPr>
              <w:spacing w:before="80" w:after="80"/>
            </w:pPr>
            <w:r>
              <w:rPr>
                <w:sz w:val="20"/>
              </w:rPr>
              <w:t>11</w:t>
            </w:r>
          </w:p>
        </w:tc>
        <w:tc>
          <w:tcPr>
            <w:tcW w:w="3600" w:type="dxa"/>
          </w:tcPr>
          <w:p w14:paraId="49381460" w14:textId="77777777" w:rsidR="00E4547B" w:rsidRDefault="00000000">
            <w:pPr>
              <w:spacing w:before="80" w:after="80"/>
            </w:pPr>
            <w:r>
              <w:rPr>
                <w:sz w:val="20"/>
              </w:rPr>
              <w:t>orders-screen.html</w:t>
            </w:r>
          </w:p>
        </w:tc>
        <w:tc>
          <w:tcPr>
            <w:tcW w:w="3168" w:type="dxa"/>
          </w:tcPr>
          <w:p w14:paraId="07728DAE" w14:textId="77777777" w:rsidR="00E4547B" w:rsidRDefault="00000000">
            <w:pPr>
              <w:spacing w:before="80" w:after="80"/>
            </w:pPr>
            <w:proofErr w:type="spellStart"/>
            <w:r>
              <w:rPr>
                <w:sz w:val="20"/>
              </w:rPr>
              <w:t>OrdersScreen</w:t>
            </w:r>
            <w:proofErr w:type="spellEnd"/>
            <w:r>
              <w:rPr>
                <w:sz w:val="20"/>
              </w:rPr>
              <w:t xml:space="preserve"> (Vendor)</w:t>
            </w:r>
          </w:p>
        </w:tc>
        <w:tc>
          <w:tcPr>
            <w:tcW w:w="2880" w:type="dxa"/>
          </w:tcPr>
          <w:p w14:paraId="50B207C7" w14:textId="77777777" w:rsidR="00E4547B" w:rsidRDefault="00000000">
            <w:pPr>
              <w:spacing w:before="80" w:after="80"/>
            </w:pPr>
            <w:r>
              <w:rPr>
                <w:sz w:val="20"/>
              </w:rPr>
              <w:t>Prototype only — Week 3</w:t>
            </w:r>
          </w:p>
        </w:tc>
      </w:tr>
      <w:tr w:rsidR="00E4547B" w14:paraId="3025111E" w14:textId="77777777">
        <w:trPr>
          <w:jc w:val="center"/>
        </w:trPr>
        <w:tc>
          <w:tcPr>
            <w:tcW w:w="576" w:type="dxa"/>
            <w:shd w:val="clear" w:color="auto" w:fill="F0F4FF"/>
          </w:tcPr>
          <w:p w14:paraId="555FEA41" w14:textId="77777777" w:rsidR="00E4547B" w:rsidRDefault="00000000">
            <w:pPr>
              <w:spacing w:before="80" w:after="80"/>
            </w:pPr>
            <w:r>
              <w:rPr>
                <w:sz w:val="20"/>
              </w:rPr>
              <w:t>12</w:t>
            </w:r>
          </w:p>
        </w:tc>
        <w:tc>
          <w:tcPr>
            <w:tcW w:w="3600" w:type="dxa"/>
            <w:shd w:val="clear" w:color="auto" w:fill="F0F4FF"/>
          </w:tcPr>
          <w:p w14:paraId="5BAA8FEF" w14:textId="77777777" w:rsidR="00E4547B" w:rsidRDefault="00000000">
            <w:pPr>
              <w:spacing w:before="80" w:after="80"/>
            </w:pPr>
            <w:r>
              <w:rPr>
                <w:sz w:val="20"/>
              </w:rPr>
              <w:t>order-details-screen.html</w:t>
            </w:r>
          </w:p>
        </w:tc>
        <w:tc>
          <w:tcPr>
            <w:tcW w:w="3168" w:type="dxa"/>
            <w:shd w:val="clear" w:color="auto" w:fill="F0F4FF"/>
          </w:tcPr>
          <w:p w14:paraId="3960B93D" w14:textId="77777777" w:rsidR="00E4547B" w:rsidRDefault="00000000">
            <w:pPr>
              <w:spacing w:before="80" w:after="80"/>
            </w:pPr>
            <w:proofErr w:type="spellStart"/>
            <w:r>
              <w:rPr>
                <w:sz w:val="20"/>
              </w:rPr>
              <w:t>OrderDetailsScreen</w:t>
            </w:r>
            <w:proofErr w:type="spellEnd"/>
            <w:r>
              <w:rPr>
                <w:sz w:val="20"/>
              </w:rPr>
              <w:t xml:space="preserve"> (Vendor)</w:t>
            </w:r>
          </w:p>
        </w:tc>
        <w:tc>
          <w:tcPr>
            <w:tcW w:w="2880" w:type="dxa"/>
            <w:shd w:val="clear" w:color="auto" w:fill="F0F4FF"/>
          </w:tcPr>
          <w:p w14:paraId="4EAF24D6" w14:textId="77777777" w:rsidR="00E4547B" w:rsidRDefault="00000000">
            <w:pPr>
              <w:spacing w:before="80" w:after="80"/>
            </w:pPr>
            <w:r>
              <w:rPr>
                <w:sz w:val="20"/>
              </w:rPr>
              <w:t>Prototype only — Week 3</w:t>
            </w:r>
          </w:p>
        </w:tc>
      </w:tr>
      <w:tr w:rsidR="00E4547B" w14:paraId="550D260D" w14:textId="77777777">
        <w:trPr>
          <w:jc w:val="center"/>
        </w:trPr>
        <w:tc>
          <w:tcPr>
            <w:tcW w:w="576" w:type="dxa"/>
          </w:tcPr>
          <w:p w14:paraId="190E6A8B" w14:textId="77777777" w:rsidR="00E4547B" w:rsidRDefault="00000000">
            <w:pPr>
              <w:spacing w:before="80" w:after="80"/>
            </w:pPr>
            <w:r>
              <w:rPr>
                <w:sz w:val="20"/>
              </w:rPr>
              <w:t>13</w:t>
            </w:r>
          </w:p>
        </w:tc>
        <w:tc>
          <w:tcPr>
            <w:tcW w:w="3600" w:type="dxa"/>
          </w:tcPr>
          <w:p w14:paraId="591A0447" w14:textId="77777777" w:rsidR="00E4547B" w:rsidRDefault="00000000">
            <w:pPr>
              <w:spacing w:before="80" w:after="80"/>
            </w:pPr>
            <w:r>
              <w:rPr>
                <w:sz w:val="20"/>
              </w:rPr>
              <w:t>earnings-screen.html</w:t>
            </w:r>
          </w:p>
        </w:tc>
        <w:tc>
          <w:tcPr>
            <w:tcW w:w="3168" w:type="dxa"/>
          </w:tcPr>
          <w:p w14:paraId="5622F0F5" w14:textId="77777777" w:rsidR="00E4547B" w:rsidRDefault="00000000">
            <w:pPr>
              <w:spacing w:before="80" w:after="80"/>
            </w:pPr>
            <w:proofErr w:type="spellStart"/>
            <w:r>
              <w:rPr>
                <w:sz w:val="20"/>
              </w:rPr>
              <w:t>EarningsScreen</w:t>
            </w:r>
            <w:proofErr w:type="spellEnd"/>
            <w:r>
              <w:rPr>
                <w:sz w:val="20"/>
              </w:rPr>
              <w:t xml:space="preserve"> (Vendor)</w:t>
            </w:r>
          </w:p>
        </w:tc>
        <w:tc>
          <w:tcPr>
            <w:tcW w:w="2880" w:type="dxa"/>
          </w:tcPr>
          <w:p w14:paraId="1582C6B1" w14:textId="77777777" w:rsidR="00E4547B" w:rsidRDefault="00000000">
            <w:pPr>
              <w:spacing w:before="80" w:after="80"/>
            </w:pPr>
            <w:r>
              <w:rPr>
                <w:sz w:val="20"/>
              </w:rPr>
              <w:t>Prototype only — Week 3</w:t>
            </w:r>
          </w:p>
        </w:tc>
      </w:tr>
    </w:tbl>
    <w:p w14:paraId="7479B1F0" w14:textId="77777777" w:rsidR="00E4547B" w:rsidRDefault="00000000">
      <w:r>
        <w:br w:type="page"/>
      </w:r>
    </w:p>
    <w:p w14:paraId="7BAC2FA2" w14:textId="77777777" w:rsidR="00E4547B" w:rsidRDefault="00000000">
      <w:pPr>
        <w:pStyle w:val="Heading1"/>
      </w:pPr>
      <w:r>
        <w:lastRenderedPageBreak/>
        <w:t>9. Dependency Map &amp; Blocker Analysis</w:t>
      </w:r>
    </w:p>
    <w:p w14:paraId="17AC45FA" w14:textId="77777777" w:rsidR="00E4547B" w:rsidRDefault="00000000">
      <w:pPr>
        <w:pStyle w:val="Heading2"/>
      </w:pPr>
      <w:r>
        <w:t>9.1 Cross-Developer Dependencies — Current Status</w:t>
      </w:r>
    </w:p>
    <w:tbl>
      <w:tblPr>
        <w:tblStyle w:val="TableGrid"/>
        <w:tblW w:w="0" w:type="auto"/>
        <w:jc w:val="center"/>
        <w:tblLook w:val="04A0" w:firstRow="1" w:lastRow="0" w:firstColumn="1" w:lastColumn="0" w:noHBand="0" w:noVBand="1"/>
      </w:tblPr>
      <w:tblGrid>
        <w:gridCol w:w="2194"/>
        <w:gridCol w:w="1004"/>
        <w:gridCol w:w="1130"/>
        <w:gridCol w:w="1793"/>
        <w:gridCol w:w="3501"/>
      </w:tblGrid>
      <w:tr w:rsidR="00E4547B" w14:paraId="64C64D33" w14:textId="77777777">
        <w:trPr>
          <w:jc w:val="center"/>
        </w:trPr>
        <w:tc>
          <w:tcPr>
            <w:tcW w:w="2304" w:type="dxa"/>
            <w:shd w:val="clear" w:color="auto" w:fill="003CCC"/>
          </w:tcPr>
          <w:p w14:paraId="47053F7E" w14:textId="77777777" w:rsidR="00E4547B" w:rsidRDefault="00000000">
            <w:pPr>
              <w:spacing w:before="80" w:after="80"/>
              <w:jc w:val="center"/>
            </w:pPr>
            <w:r>
              <w:rPr>
                <w:b/>
                <w:color w:val="FFFFFF"/>
                <w:sz w:val="20"/>
              </w:rPr>
              <w:t>Dependency</w:t>
            </w:r>
          </w:p>
        </w:tc>
        <w:tc>
          <w:tcPr>
            <w:tcW w:w="1008" w:type="dxa"/>
            <w:shd w:val="clear" w:color="auto" w:fill="003CCC"/>
          </w:tcPr>
          <w:p w14:paraId="2F619D0A" w14:textId="77777777" w:rsidR="00E4547B" w:rsidRDefault="00000000">
            <w:pPr>
              <w:spacing w:before="80" w:after="80"/>
              <w:jc w:val="center"/>
            </w:pPr>
            <w:r>
              <w:rPr>
                <w:b/>
                <w:color w:val="FFFFFF"/>
                <w:sz w:val="20"/>
              </w:rPr>
              <w:t>From</w:t>
            </w:r>
          </w:p>
        </w:tc>
        <w:tc>
          <w:tcPr>
            <w:tcW w:w="1152" w:type="dxa"/>
            <w:shd w:val="clear" w:color="auto" w:fill="003CCC"/>
          </w:tcPr>
          <w:p w14:paraId="4ED2616C" w14:textId="77777777" w:rsidR="00E4547B" w:rsidRDefault="00000000">
            <w:pPr>
              <w:spacing w:before="80" w:after="80"/>
              <w:jc w:val="center"/>
            </w:pPr>
            <w:r>
              <w:rPr>
                <w:b/>
                <w:color w:val="FFFFFF"/>
                <w:sz w:val="20"/>
              </w:rPr>
              <w:t>To</w:t>
            </w:r>
          </w:p>
        </w:tc>
        <w:tc>
          <w:tcPr>
            <w:tcW w:w="1872" w:type="dxa"/>
            <w:shd w:val="clear" w:color="auto" w:fill="003CCC"/>
          </w:tcPr>
          <w:p w14:paraId="77F04F70" w14:textId="77777777" w:rsidR="00E4547B" w:rsidRDefault="00000000">
            <w:pPr>
              <w:spacing w:before="80" w:after="80"/>
              <w:jc w:val="center"/>
            </w:pPr>
            <w:r>
              <w:rPr>
                <w:b/>
                <w:color w:val="FFFFFF"/>
                <w:sz w:val="20"/>
              </w:rPr>
              <w:t>Status</w:t>
            </w:r>
          </w:p>
        </w:tc>
        <w:tc>
          <w:tcPr>
            <w:tcW w:w="3744" w:type="dxa"/>
            <w:shd w:val="clear" w:color="auto" w:fill="003CCC"/>
          </w:tcPr>
          <w:p w14:paraId="59246868" w14:textId="77777777" w:rsidR="00E4547B" w:rsidRDefault="00000000">
            <w:pPr>
              <w:spacing w:before="80" w:after="80"/>
              <w:jc w:val="center"/>
            </w:pPr>
            <w:r>
              <w:rPr>
                <w:b/>
                <w:color w:val="FFFFFF"/>
                <w:sz w:val="20"/>
              </w:rPr>
              <w:t>Impact</w:t>
            </w:r>
          </w:p>
        </w:tc>
      </w:tr>
      <w:tr w:rsidR="00E4547B" w14:paraId="2152D342" w14:textId="77777777">
        <w:trPr>
          <w:jc w:val="center"/>
        </w:trPr>
        <w:tc>
          <w:tcPr>
            <w:tcW w:w="2304" w:type="dxa"/>
          </w:tcPr>
          <w:p w14:paraId="268C7B31" w14:textId="77777777" w:rsidR="00E4547B" w:rsidRDefault="00000000">
            <w:pPr>
              <w:spacing w:before="80" w:after="80"/>
            </w:pPr>
            <w:r>
              <w:rPr>
                <w:sz w:val="20"/>
              </w:rPr>
              <w:t>Navigation skeleton</w:t>
            </w:r>
          </w:p>
        </w:tc>
        <w:tc>
          <w:tcPr>
            <w:tcW w:w="1008" w:type="dxa"/>
          </w:tcPr>
          <w:p w14:paraId="765EBC39" w14:textId="2A6D3E2C" w:rsidR="00E4547B" w:rsidRDefault="0057198C">
            <w:pPr>
              <w:spacing w:before="80" w:after="80"/>
            </w:pPr>
            <w:r>
              <w:t>Stephen</w:t>
            </w:r>
          </w:p>
        </w:tc>
        <w:tc>
          <w:tcPr>
            <w:tcW w:w="1152" w:type="dxa"/>
          </w:tcPr>
          <w:p w14:paraId="2B67C41B" w14:textId="769982DB" w:rsidR="00E4547B" w:rsidRDefault="0057198C">
            <w:pPr>
              <w:spacing w:before="80" w:after="80"/>
            </w:pPr>
            <w:r>
              <w:t>Jerry</w:t>
            </w:r>
          </w:p>
        </w:tc>
        <w:tc>
          <w:tcPr>
            <w:tcW w:w="1872" w:type="dxa"/>
          </w:tcPr>
          <w:p w14:paraId="46DAFAC7" w14:textId="77777777" w:rsidR="00E4547B" w:rsidRDefault="00000000">
            <w:pPr>
              <w:spacing w:before="80" w:after="80"/>
            </w:pPr>
            <w:r>
              <w:rPr>
                <w:sz w:val="20"/>
              </w:rPr>
              <w:t>NOT DELIVERED</w:t>
            </w:r>
          </w:p>
        </w:tc>
        <w:tc>
          <w:tcPr>
            <w:tcW w:w="3744" w:type="dxa"/>
          </w:tcPr>
          <w:p w14:paraId="59D37C42" w14:textId="332CC4C8" w:rsidR="00E4547B" w:rsidRDefault="0057198C">
            <w:pPr>
              <w:spacing w:before="80" w:after="80"/>
            </w:pPr>
            <w:r>
              <w:rPr>
                <w:sz w:val="20"/>
              </w:rPr>
              <w:t>Jerry</w:t>
            </w:r>
            <w:r w:rsidR="00000000">
              <w:rPr>
                <w:sz w:val="20"/>
              </w:rPr>
              <w:t xml:space="preserve"> cannot wire screens into a full navigation flow without </w:t>
            </w:r>
            <w:proofErr w:type="spellStart"/>
            <w:r w:rsidR="00000000">
              <w:rPr>
                <w:sz w:val="20"/>
              </w:rPr>
              <w:t>AuthNavigator</w:t>
            </w:r>
            <w:proofErr w:type="spellEnd"/>
            <w:r w:rsidR="00000000">
              <w:rPr>
                <w:sz w:val="20"/>
              </w:rPr>
              <w:t xml:space="preserve"> from </w:t>
            </w:r>
            <w:r>
              <w:rPr>
                <w:sz w:val="20"/>
              </w:rPr>
              <w:t>Stephen</w:t>
            </w:r>
            <w:r w:rsidR="00000000">
              <w:rPr>
                <w:sz w:val="20"/>
              </w:rPr>
              <w:t>.</w:t>
            </w:r>
          </w:p>
        </w:tc>
      </w:tr>
      <w:tr w:rsidR="00E4547B" w14:paraId="49EAEF24" w14:textId="77777777">
        <w:trPr>
          <w:jc w:val="center"/>
        </w:trPr>
        <w:tc>
          <w:tcPr>
            <w:tcW w:w="2304" w:type="dxa"/>
            <w:shd w:val="clear" w:color="auto" w:fill="F0F4FF"/>
          </w:tcPr>
          <w:p w14:paraId="017F584F" w14:textId="77777777" w:rsidR="00E4547B" w:rsidRDefault="00000000">
            <w:pPr>
              <w:spacing w:before="80" w:after="80"/>
            </w:pPr>
            <w:r>
              <w:rPr>
                <w:sz w:val="20"/>
              </w:rPr>
              <w:t>Auth hooks (</w:t>
            </w:r>
            <w:proofErr w:type="spellStart"/>
            <w:r>
              <w:rPr>
                <w:sz w:val="20"/>
              </w:rPr>
              <w:t>useLogin</w:t>
            </w:r>
            <w:proofErr w:type="spellEnd"/>
            <w:r>
              <w:rPr>
                <w:sz w:val="20"/>
              </w:rPr>
              <w:t xml:space="preserve">, </w:t>
            </w:r>
            <w:proofErr w:type="spellStart"/>
            <w:r>
              <w:rPr>
                <w:sz w:val="20"/>
              </w:rPr>
              <w:t>useRegister</w:t>
            </w:r>
            <w:proofErr w:type="spellEnd"/>
            <w:r>
              <w:rPr>
                <w:sz w:val="20"/>
              </w:rPr>
              <w:t>)</w:t>
            </w:r>
          </w:p>
        </w:tc>
        <w:tc>
          <w:tcPr>
            <w:tcW w:w="1008" w:type="dxa"/>
            <w:shd w:val="clear" w:color="auto" w:fill="F0F4FF"/>
          </w:tcPr>
          <w:p w14:paraId="0D6B6D33" w14:textId="0A4DC697" w:rsidR="00E4547B" w:rsidRDefault="0057198C">
            <w:pPr>
              <w:spacing w:before="80" w:after="80"/>
            </w:pPr>
            <w:r>
              <w:t>Stephen</w:t>
            </w:r>
          </w:p>
        </w:tc>
        <w:tc>
          <w:tcPr>
            <w:tcW w:w="1152" w:type="dxa"/>
            <w:shd w:val="clear" w:color="auto" w:fill="F0F4FF"/>
          </w:tcPr>
          <w:p w14:paraId="6D48EE3B" w14:textId="16950C7D" w:rsidR="00E4547B" w:rsidRDefault="0057198C">
            <w:pPr>
              <w:spacing w:before="80" w:after="80"/>
            </w:pPr>
            <w:r>
              <w:t>Jerry</w:t>
            </w:r>
          </w:p>
        </w:tc>
        <w:tc>
          <w:tcPr>
            <w:tcW w:w="1872" w:type="dxa"/>
            <w:shd w:val="clear" w:color="auto" w:fill="F0F4FF"/>
          </w:tcPr>
          <w:p w14:paraId="21E83553" w14:textId="77777777" w:rsidR="00E4547B" w:rsidRDefault="00000000">
            <w:pPr>
              <w:spacing w:before="80" w:after="80"/>
            </w:pPr>
            <w:r>
              <w:rPr>
                <w:sz w:val="20"/>
              </w:rPr>
              <w:t>NOT DELIVERED</w:t>
            </w:r>
          </w:p>
        </w:tc>
        <w:tc>
          <w:tcPr>
            <w:tcW w:w="3744" w:type="dxa"/>
            <w:shd w:val="clear" w:color="auto" w:fill="F0F4FF"/>
          </w:tcPr>
          <w:p w14:paraId="645271F7" w14:textId="277BB938" w:rsidR="00E4547B" w:rsidRDefault="0057198C">
            <w:pPr>
              <w:spacing w:before="80" w:after="80"/>
            </w:pPr>
            <w:r>
              <w:rPr>
                <w:sz w:val="20"/>
              </w:rPr>
              <w:t>Jerry</w:t>
            </w:r>
            <w:r w:rsidR="00000000">
              <w:rPr>
                <w:sz w:val="20"/>
              </w:rPr>
              <w:t xml:space="preserve"> has integrated </w:t>
            </w:r>
            <w:proofErr w:type="spellStart"/>
            <w:r w:rsidR="00000000">
              <w:rPr>
                <w:sz w:val="20"/>
              </w:rPr>
              <w:t>useLogin</w:t>
            </w:r>
            <w:proofErr w:type="spellEnd"/>
            <w:r w:rsidR="00000000">
              <w:rPr>
                <w:sz w:val="20"/>
              </w:rPr>
              <w:t xml:space="preserve">; full hook suite pending </w:t>
            </w:r>
            <w:r>
              <w:rPr>
                <w:sz w:val="20"/>
              </w:rPr>
              <w:t>Stephen</w:t>
            </w:r>
            <w:r w:rsidR="00000000">
              <w:rPr>
                <w:sz w:val="20"/>
              </w:rPr>
              <w:t>.</w:t>
            </w:r>
          </w:p>
        </w:tc>
      </w:tr>
      <w:tr w:rsidR="00E4547B" w14:paraId="3A6CC3D1" w14:textId="77777777">
        <w:trPr>
          <w:jc w:val="center"/>
        </w:trPr>
        <w:tc>
          <w:tcPr>
            <w:tcW w:w="2304" w:type="dxa"/>
          </w:tcPr>
          <w:p w14:paraId="54E50CD2" w14:textId="77777777" w:rsidR="00E4547B" w:rsidRDefault="00000000">
            <w:pPr>
              <w:spacing w:before="80" w:after="80"/>
            </w:pPr>
            <w:r>
              <w:rPr>
                <w:sz w:val="20"/>
              </w:rPr>
              <w:t>TypeScript types</w:t>
            </w:r>
          </w:p>
        </w:tc>
        <w:tc>
          <w:tcPr>
            <w:tcW w:w="1008" w:type="dxa"/>
          </w:tcPr>
          <w:p w14:paraId="7229BED6" w14:textId="17BDC3E6" w:rsidR="00E4547B" w:rsidRDefault="0057198C">
            <w:pPr>
              <w:spacing w:before="80" w:after="80"/>
            </w:pPr>
            <w:r>
              <w:t>Stephen</w:t>
            </w:r>
          </w:p>
        </w:tc>
        <w:tc>
          <w:tcPr>
            <w:tcW w:w="1152" w:type="dxa"/>
          </w:tcPr>
          <w:p w14:paraId="468AFCD2" w14:textId="77777777" w:rsidR="00E4547B" w:rsidRDefault="00000000">
            <w:pPr>
              <w:spacing w:before="80" w:after="80"/>
            </w:pPr>
            <w:r>
              <w:rPr>
                <w:sz w:val="20"/>
              </w:rPr>
              <w:t>All</w:t>
            </w:r>
          </w:p>
        </w:tc>
        <w:tc>
          <w:tcPr>
            <w:tcW w:w="1872" w:type="dxa"/>
          </w:tcPr>
          <w:p w14:paraId="5D11DF7A" w14:textId="77777777" w:rsidR="00E4547B" w:rsidRDefault="00000000">
            <w:pPr>
              <w:spacing w:before="80" w:after="80"/>
            </w:pPr>
            <w:r>
              <w:rPr>
                <w:sz w:val="20"/>
              </w:rPr>
              <w:t>NOT DELIVERED</w:t>
            </w:r>
          </w:p>
        </w:tc>
        <w:tc>
          <w:tcPr>
            <w:tcW w:w="3744" w:type="dxa"/>
          </w:tcPr>
          <w:p w14:paraId="11B72756" w14:textId="091BEF6F" w:rsidR="00E4547B" w:rsidRDefault="0057198C">
            <w:pPr>
              <w:spacing w:before="80" w:after="80"/>
            </w:pPr>
            <w:r>
              <w:rPr>
                <w:sz w:val="20"/>
              </w:rPr>
              <w:t>Jerry</w:t>
            </w:r>
            <w:r w:rsidR="00000000">
              <w:rPr>
                <w:sz w:val="20"/>
              </w:rPr>
              <w:t xml:space="preserve"> has studied types but formal type definitions pending </w:t>
            </w:r>
            <w:r>
              <w:rPr>
                <w:sz w:val="20"/>
              </w:rPr>
              <w:t>Stephen</w:t>
            </w:r>
            <w:r w:rsidR="00000000">
              <w:rPr>
                <w:sz w:val="20"/>
              </w:rPr>
              <w:t>.</w:t>
            </w:r>
          </w:p>
        </w:tc>
      </w:tr>
      <w:tr w:rsidR="00E4547B" w14:paraId="7C00C7BD" w14:textId="77777777">
        <w:trPr>
          <w:jc w:val="center"/>
        </w:trPr>
        <w:tc>
          <w:tcPr>
            <w:tcW w:w="2304" w:type="dxa"/>
            <w:shd w:val="clear" w:color="auto" w:fill="F0F4FF"/>
          </w:tcPr>
          <w:p w14:paraId="79A0FDE4" w14:textId="77777777" w:rsidR="00E4547B" w:rsidRDefault="00000000">
            <w:pPr>
              <w:spacing w:before="80" w:after="80"/>
            </w:pPr>
            <w:r>
              <w:rPr>
                <w:sz w:val="20"/>
              </w:rPr>
              <w:t>Button component</w:t>
            </w:r>
          </w:p>
        </w:tc>
        <w:tc>
          <w:tcPr>
            <w:tcW w:w="1008" w:type="dxa"/>
            <w:shd w:val="clear" w:color="auto" w:fill="F0F4FF"/>
          </w:tcPr>
          <w:p w14:paraId="30391348" w14:textId="38A8C3CD" w:rsidR="00E4547B" w:rsidRDefault="0057198C">
            <w:pPr>
              <w:spacing w:before="80" w:after="80"/>
            </w:pPr>
            <w:r>
              <w:t>Maxwell</w:t>
            </w:r>
          </w:p>
        </w:tc>
        <w:tc>
          <w:tcPr>
            <w:tcW w:w="1152" w:type="dxa"/>
            <w:shd w:val="clear" w:color="auto" w:fill="F0F4FF"/>
          </w:tcPr>
          <w:p w14:paraId="18A589F3" w14:textId="54928CA5" w:rsidR="00E4547B" w:rsidRDefault="0057198C">
            <w:pPr>
              <w:spacing w:before="80" w:after="80"/>
            </w:pPr>
            <w:r>
              <w:rPr>
                <w:sz w:val="20"/>
              </w:rPr>
              <w:t>Jerry</w:t>
            </w:r>
            <w:r w:rsidR="00000000">
              <w:rPr>
                <w:sz w:val="20"/>
              </w:rPr>
              <w:t>,</w:t>
            </w:r>
            <w:r>
              <w:rPr>
                <w:sz w:val="20"/>
              </w:rPr>
              <w:t xml:space="preserve"> </w:t>
            </w:r>
            <w:proofErr w:type="spellStart"/>
            <w:r>
              <w:rPr>
                <w:sz w:val="20"/>
              </w:rPr>
              <w:t>Suadik</w:t>
            </w:r>
            <w:proofErr w:type="spellEnd"/>
          </w:p>
        </w:tc>
        <w:tc>
          <w:tcPr>
            <w:tcW w:w="1872" w:type="dxa"/>
            <w:shd w:val="clear" w:color="auto" w:fill="F0F4FF"/>
          </w:tcPr>
          <w:p w14:paraId="21A9EC1F" w14:textId="77777777" w:rsidR="00E4547B" w:rsidRDefault="00000000">
            <w:pPr>
              <w:spacing w:before="80" w:after="80"/>
            </w:pPr>
            <w:r>
              <w:rPr>
                <w:sz w:val="20"/>
              </w:rPr>
              <w:t>NOT DELIVERED</w:t>
            </w:r>
          </w:p>
        </w:tc>
        <w:tc>
          <w:tcPr>
            <w:tcW w:w="3744" w:type="dxa"/>
            <w:shd w:val="clear" w:color="auto" w:fill="F0F4FF"/>
          </w:tcPr>
          <w:p w14:paraId="0ED4279F" w14:textId="371A3210" w:rsidR="00E4547B" w:rsidRDefault="0057198C">
            <w:pPr>
              <w:spacing w:before="80" w:after="80"/>
            </w:pPr>
            <w:r>
              <w:rPr>
                <w:sz w:val="20"/>
              </w:rPr>
              <w:t>Jerry</w:t>
            </w:r>
            <w:r w:rsidR="00000000">
              <w:rPr>
                <w:sz w:val="20"/>
              </w:rPr>
              <w:t xml:space="preserve"> used inline Button styling. Refactoring needed when </w:t>
            </w:r>
            <w:r>
              <w:rPr>
                <w:sz w:val="20"/>
              </w:rPr>
              <w:t>Maxwell</w:t>
            </w:r>
            <w:r w:rsidR="00000000">
              <w:rPr>
                <w:sz w:val="20"/>
              </w:rPr>
              <w:t xml:space="preserve"> delivers.</w:t>
            </w:r>
          </w:p>
        </w:tc>
      </w:tr>
      <w:tr w:rsidR="00E4547B" w14:paraId="114B43E7" w14:textId="77777777">
        <w:trPr>
          <w:jc w:val="center"/>
        </w:trPr>
        <w:tc>
          <w:tcPr>
            <w:tcW w:w="2304" w:type="dxa"/>
          </w:tcPr>
          <w:p w14:paraId="44FB9AB7" w14:textId="77777777" w:rsidR="00E4547B" w:rsidRDefault="00000000">
            <w:pPr>
              <w:spacing w:before="80" w:after="80"/>
            </w:pPr>
            <w:proofErr w:type="spellStart"/>
            <w:r>
              <w:rPr>
                <w:sz w:val="20"/>
              </w:rPr>
              <w:t>FormInput</w:t>
            </w:r>
            <w:proofErr w:type="spellEnd"/>
            <w:r>
              <w:rPr>
                <w:sz w:val="20"/>
              </w:rPr>
              <w:t xml:space="preserve"> component</w:t>
            </w:r>
          </w:p>
        </w:tc>
        <w:tc>
          <w:tcPr>
            <w:tcW w:w="1008" w:type="dxa"/>
          </w:tcPr>
          <w:p w14:paraId="036B3E78" w14:textId="5E4D1430" w:rsidR="00E4547B" w:rsidRDefault="0057198C">
            <w:pPr>
              <w:spacing w:before="80" w:after="80"/>
            </w:pPr>
            <w:r>
              <w:t>Maxwell</w:t>
            </w:r>
          </w:p>
        </w:tc>
        <w:tc>
          <w:tcPr>
            <w:tcW w:w="1152" w:type="dxa"/>
          </w:tcPr>
          <w:p w14:paraId="444828DB" w14:textId="11DC6001" w:rsidR="00E4547B" w:rsidRDefault="0057198C">
            <w:pPr>
              <w:spacing w:before="80" w:after="80"/>
            </w:pPr>
            <w:r>
              <w:rPr>
                <w:sz w:val="20"/>
              </w:rPr>
              <w:t>Jerry</w:t>
            </w:r>
            <w:r w:rsidR="00000000">
              <w:rPr>
                <w:sz w:val="20"/>
              </w:rPr>
              <w:t xml:space="preserve">, </w:t>
            </w:r>
            <w:proofErr w:type="spellStart"/>
            <w:r>
              <w:rPr>
                <w:sz w:val="20"/>
              </w:rPr>
              <w:t>Suadik</w:t>
            </w:r>
            <w:proofErr w:type="spellEnd"/>
          </w:p>
        </w:tc>
        <w:tc>
          <w:tcPr>
            <w:tcW w:w="1872" w:type="dxa"/>
          </w:tcPr>
          <w:p w14:paraId="1F543A4B" w14:textId="77777777" w:rsidR="00E4547B" w:rsidRDefault="00000000">
            <w:pPr>
              <w:spacing w:before="80" w:after="80"/>
            </w:pPr>
            <w:r>
              <w:rPr>
                <w:sz w:val="20"/>
              </w:rPr>
              <w:t>NOT DELIVERED</w:t>
            </w:r>
          </w:p>
        </w:tc>
        <w:tc>
          <w:tcPr>
            <w:tcW w:w="3744" w:type="dxa"/>
          </w:tcPr>
          <w:p w14:paraId="7D4D15D3" w14:textId="537D91C4" w:rsidR="00E4547B" w:rsidRDefault="0057198C">
            <w:pPr>
              <w:spacing w:before="80" w:after="80"/>
            </w:pPr>
            <w:r>
              <w:rPr>
                <w:sz w:val="20"/>
              </w:rPr>
              <w:t>Jerry</w:t>
            </w:r>
            <w:r w:rsidR="00000000">
              <w:rPr>
                <w:sz w:val="20"/>
              </w:rPr>
              <w:t xml:space="preserve"> used inline </w:t>
            </w:r>
            <w:proofErr w:type="spellStart"/>
            <w:r w:rsidR="00000000">
              <w:rPr>
                <w:sz w:val="20"/>
              </w:rPr>
              <w:t>FormInput</w:t>
            </w:r>
            <w:proofErr w:type="spellEnd"/>
            <w:r w:rsidR="00000000">
              <w:rPr>
                <w:sz w:val="20"/>
              </w:rPr>
              <w:t xml:space="preserve"> styling. Refactoring needed when </w:t>
            </w:r>
            <w:r>
              <w:rPr>
                <w:sz w:val="20"/>
              </w:rPr>
              <w:t>Maxwell</w:t>
            </w:r>
            <w:r w:rsidR="00000000">
              <w:rPr>
                <w:sz w:val="20"/>
              </w:rPr>
              <w:t xml:space="preserve"> delivers.</w:t>
            </w:r>
          </w:p>
        </w:tc>
      </w:tr>
      <w:tr w:rsidR="00E4547B" w14:paraId="6FA1BF9E" w14:textId="77777777">
        <w:trPr>
          <w:jc w:val="center"/>
        </w:trPr>
        <w:tc>
          <w:tcPr>
            <w:tcW w:w="2304" w:type="dxa"/>
            <w:shd w:val="clear" w:color="auto" w:fill="F0F4FF"/>
          </w:tcPr>
          <w:p w14:paraId="0F78BF53" w14:textId="77777777" w:rsidR="00E4547B" w:rsidRDefault="00000000">
            <w:pPr>
              <w:spacing w:before="80" w:after="80"/>
            </w:pPr>
            <w:proofErr w:type="spellStart"/>
            <w:r>
              <w:rPr>
                <w:sz w:val="20"/>
              </w:rPr>
              <w:t>ProductCard</w:t>
            </w:r>
            <w:proofErr w:type="spellEnd"/>
            <w:r>
              <w:rPr>
                <w:sz w:val="20"/>
              </w:rPr>
              <w:t xml:space="preserve"> component</w:t>
            </w:r>
          </w:p>
        </w:tc>
        <w:tc>
          <w:tcPr>
            <w:tcW w:w="1008" w:type="dxa"/>
            <w:shd w:val="clear" w:color="auto" w:fill="F0F4FF"/>
          </w:tcPr>
          <w:p w14:paraId="265094CB" w14:textId="6E383C0A" w:rsidR="00E4547B" w:rsidRDefault="0057198C">
            <w:pPr>
              <w:spacing w:before="80" w:after="80"/>
            </w:pPr>
            <w:proofErr w:type="spellStart"/>
            <w:r>
              <w:rPr>
                <w:sz w:val="20"/>
              </w:rPr>
              <w:t>Suadik</w:t>
            </w:r>
            <w:proofErr w:type="spellEnd"/>
            <w:r w:rsidR="00000000">
              <w:rPr>
                <w:sz w:val="20"/>
              </w:rPr>
              <w:t xml:space="preserve"> / </w:t>
            </w:r>
            <w:r>
              <w:rPr>
                <w:sz w:val="20"/>
              </w:rPr>
              <w:t>Jerry</w:t>
            </w:r>
          </w:p>
        </w:tc>
        <w:tc>
          <w:tcPr>
            <w:tcW w:w="1152" w:type="dxa"/>
            <w:shd w:val="clear" w:color="auto" w:fill="F0F4FF"/>
          </w:tcPr>
          <w:p w14:paraId="7C68E7B7" w14:textId="014E5AC6" w:rsidR="00E4547B" w:rsidRDefault="0057198C">
            <w:pPr>
              <w:spacing w:before="80" w:after="80"/>
            </w:pPr>
            <w:r>
              <w:rPr>
                <w:sz w:val="20"/>
              </w:rPr>
              <w:t>Stephen</w:t>
            </w:r>
            <w:r w:rsidR="00000000">
              <w:rPr>
                <w:sz w:val="20"/>
              </w:rPr>
              <w:t>,</w:t>
            </w:r>
            <w:r>
              <w:rPr>
                <w:sz w:val="20"/>
              </w:rPr>
              <w:t xml:space="preserve"> Jerry</w:t>
            </w:r>
            <w:r w:rsidR="00000000">
              <w:rPr>
                <w:sz w:val="20"/>
              </w:rPr>
              <w:t>,</w:t>
            </w:r>
            <w:r>
              <w:rPr>
                <w:sz w:val="20"/>
              </w:rPr>
              <w:t xml:space="preserve"> </w:t>
            </w:r>
            <w:proofErr w:type="spellStart"/>
            <w:r>
              <w:rPr>
                <w:sz w:val="20"/>
              </w:rPr>
              <w:t>Suadik</w:t>
            </w:r>
            <w:proofErr w:type="spellEnd"/>
          </w:p>
        </w:tc>
        <w:tc>
          <w:tcPr>
            <w:tcW w:w="1872" w:type="dxa"/>
            <w:shd w:val="clear" w:color="auto" w:fill="F0F4FF"/>
          </w:tcPr>
          <w:p w14:paraId="5F8E4B9E" w14:textId="77777777" w:rsidR="00E4547B" w:rsidRDefault="00000000">
            <w:pPr>
              <w:spacing w:before="80" w:after="80"/>
            </w:pPr>
            <w:r>
              <w:rPr>
                <w:sz w:val="20"/>
              </w:rPr>
              <w:t>NOT DELIVERED</w:t>
            </w:r>
          </w:p>
        </w:tc>
        <w:tc>
          <w:tcPr>
            <w:tcW w:w="3744" w:type="dxa"/>
            <w:shd w:val="clear" w:color="auto" w:fill="F0F4FF"/>
          </w:tcPr>
          <w:p w14:paraId="70F7DB37" w14:textId="57526F86" w:rsidR="00E4547B" w:rsidRDefault="0057198C">
            <w:pPr>
              <w:spacing w:before="80" w:after="80"/>
            </w:pPr>
            <w:r>
              <w:rPr>
                <w:sz w:val="20"/>
              </w:rPr>
              <w:t>Jerry</w:t>
            </w:r>
            <w:r w:rsidR="00000000">
              <w:rPr>
                <w:sz w:val="20"/>
              </w:rPr>
              <w:t xml:space="preserve"> cannot build </w:t>
            </w:r>
            <w:proofErr w:type="spellStart"/>
            <w:r w:rsidR="00000000">
              <w:rPr>
                <w:sz w:val="20"/>
              </w:rPr>
              <w:t>ShopScreen</w:t>
            </w:r>
            <w:proofErr w:type="spellEnd"/>
            <w:r w:rsidR="00000000">
              <w:rPr>
                <w:sz w:val="20"/>
              </w:rPr>
              <w:t xml:space="preserve"> or </w:t>
            </w:r>
            <w:proofErr w:type="spellStart"/>
            <w:r w:rsidR="00000000">
              <w:rPr>
                <w:sz w:val="20"/>
              </w:rPr>
              <w:t>ProductDetails</w:t>
            </w:r>
            <w:proofErr w:type="spellEnd"/>
            <w:r w:rsidR="00000000">
              <w:rPr>
                <w:sz w:val="20"/>
              </w:rPr>
              <w:t xml:space="preserve"> without this component in Week 2.</w:t>
            </w:r>
          </w:p>
        </w:tc>
      </w:tr>
    </w:tbl>
    <w:p w14:paraId="2B410D4E" w14:textId="77777777" w:rsidR="00E4547B" w:rsidRDefault="00000000">
      <w:pPr>
        <w:pStyle w:val="Heading2"/>
      </w:pPr>
      <w:r>
        <w:t>9.2 Active Blockers</w:t>
      </w:r>
    </w:p>
    <w:p w14:paraId="79A83B61" w14:textId="236C83E6" w:rsidR="00E4547B" w:rsidRDefault="00000000">
      <w:pPr>
        <w:spacing w:before="60" w:after="60"/>
        <w:ind w:left="454"/>
      </w:pPr>
      <w:r>
        <w:t xml:space="preserve">⚠ CRITICAL: </w:t>
      </w:r>
      <w:r w:rsidR="0057198C">
        <w:t>Stephen</w:t>
      </w:r>
      <w:r>
        <w:t xml:space="preserve"> has not delivered navigation skeleton (</w:t>
      </w:r>
      <w:proofErr w:type="spellStart"/>
      <w:r>
        <w:t>AuthNavigator</w:t>
      </w:r>
      <w:proofErr w:type="spellEnd"/>
      <w:r>
        <w:t xml:space="preserve">). </w:t>
      </w:r>
      <w:r w:rsidR="0057198C">
        <w:t>Jerry</w:t>
      </w:r>
      <w:r>
        <w:t xml:space="preserve">'s </w:t>
      </w:r>
      <w:proofErr w:type="spellStart"/>
      <w:r>
        <w:t>LaunchScreen</w:t>
      </w:r>
      <w:proofErr w:type="spellEnd"/>
      <w:r>
        <w:t xml:space="preserve"> and </w:t>
      </w:r>
      <w:proofErr w:type="spellStart"/>
      <w:r>
        <w:t>LoginScreen</w:t>
      </w:r>
      <w:proofErr w:type="spellEnd"/>
      <w:r>
        <w:t xml:space="preserve"> exist as individual files but cannot be fully tested as part of a navigation flow without the navigator.</w:t>
      </w:r>
    </w:p>
    <w:p w14:paraId="45FAF478" w14:textId="17BB38B7" w:rsidR="00E4547B" w:rsidRDefault="00000000">
      <w:pPr>
        <w:spacing w:before="60" w:after="60"/>
        <w:ind w:left="454"/>
      </w:pPr>
      <w:r>
        <w:t xml:space="preserve">⚠ CRITICAL: </w:t>
      </w:r>
      <w:r w:rsidR="0057198C">
        <w:t>Maxwell</w:t>
      </w:r>
      <w:r>
        <w:t xml:space="preserve"> has not delivered shared Button and </w:t>
      </w:r>
      <w:proofErr w:type="spellStart"/>
      <w:r>
        <w:t>FormInput</w:t>
      </w:r>
      <w:proofErr w:type="spellEnd"/>
      <w:r>
        <w:t xml:space="preserve"> components. </w:t>
      </w:r>
      <w:r w:rsidR="0057198C">
        <w:t>Jerry</w:t>
      </w:r>
      <w:r>
        <w:t xml:space="preserve"> implemented inline styling in </w:t>
      </w:r>
      <w:proofErr w:type="spellStart"/>
      <w:r>
        <w:t>LaunchScreen</w:t>
      </w:r>
      <w:proofErr w:type="spellEnd"/>
      <w:r>
        <w:t xml:space="preserve"> and </w:t>
      </w:r>
      <w:proofErr w:type="spellStart"/>
      <w:r>
        <w:t>LoginScreen</w:t>
      </w:r>
      <w:proofErr w:type="spellEnd"/>
      <w:r>
        <w:t xml:space="preserve">, which will need refactoring once the shared components are delivered. This also blocks </w:t>
      </w:r>
      <w:proofErr w:type="spellStart"/>
      <w:r w:rsidR="0057198C">
        <w:t>Suadik</w:t>
      </w:r>
      <w:proofErr w:type="spellEnd"/>
      <w:r>
        <w:t>.</w:t>
      </w:r>
    </w:p>
    <w:p w14:paraId="47817FBA" w14:textId="25C893C2" w:rsidR="00E4547B" w:rsidRDefault="00000000">
      <w:pPr>
        <w:spacing w:before="60" w:after="60"/>
        <w:ind w:left="454"/>
      </w:pPr>
      <w:r>
        <w:t xml:space="preserve">⚠ HIGH: </w:t>
      </w:r>
      <w:proofErr w:type="spellStart"/>
      <w:r w:rsidR="0057198C">
        <w:t>Suadik</w:t>
      </w:r>
      <w:proofErr w:type="spellEnd"/>
      <w:r>
        <w:t xml:space="preserve"> has not delivered </w:t>
      </w:r>
      <w:proofErr w:type="spellStart"/>
      <w:r>
        <w:t>ProductCard</w:t>
      </w:r>
      <w:proofErr w:type="spellEnd"/>
      <w:r>
        <w:t xml:space="preserve"> component. </w:t>
      </w:r>
      <w:r w:rsidR="0057198C">
        <w:t>Jerry</w:t>
      </w:r>
      <w:r>
        <w:t xml:space="preserve"> cannot start </w:t>
      </w:r>
      <w:proofErr w:type="spellStart"/>
      <w:r>
        <w:t>ProductDetailsScreen</w:t>
      </w:r>
      <w:proofErr w:type="spellEnd"/>
      <w:r>
        <w:t xml:space="preserve"> or </w:t>
      </w:r>
      <w:proofErr w:type="spellStart"/>
      <w:r>
        <w:t>ShopScreen</w:t>
      </w:r>
      <w:proofErr w:type="spellEnd"/>
      <w:r>
        <w:t xml:space="preserve"> in Week 2 without this shared component.</w:t>
      </w:r>
    </w:p>
    <w:p w14:paraId="4E0DDE22" w14:textId="77777777" w:rsidR="00E4547B" w:rsidRDefault="00000000">
      <w:pPr>
        <w:spacing w:before="60" w:after="60"/>
        <w:ind w:left="454"/>
      </w:pPr>
      <w:r>
        <w:t>⚠ HIGH: No daily standups have been conducted. Blockers are not being surfaced or resolved through team communication.</w:t>
      </w:r>
    </w:p>
    <w:p w14:paraId="050F96D9" w14:textId="77777777" w:rsidR="00E4547B" w:rsidRDefault="00000000">
      <w:r>
        <w:br w:type="page"/>
      </w:r>
    </w:p>
    <w:p w14:paraId="421AA3CD" w14:textId="77777777" w:rsidR="00E4547B" w:rsidRDefault="00000000">
      <w:pPr>
        <w:pStyle w:val="Heading1"/>
      </w:pPr>
      <w:r>
        <w:lastRenderedPageBreak/>
        <w:t>10. Risks &amp; Mitigation</w:t>
      </w:r>
    </w:p>
    <w:tbl>
      <w:tblPr>
        <w:tblStyle w:val="TableGrid"/>
        <w:tblW w:w="0" w:type="auto"/>
        <w:jc w:val="center"/>
        <w:tblLook w:val="04A0" w:firstRow="1" w:lastRow="0" w:firstColumn="1" w:lastColumn="0" w:noHBand="0" w:noVBand="1"/>
      </w:tblPr>
      <w:tblGrid>
        <w:gridCol w:w="2886"/>
        <w:gridCol w:w="1242"/>
        <w:gridCol w:w="1140"/>
        <w:gridCol w:w="3231"/>
        <w:gridCol w:w="1123"/>
      </w:tblGrid>
      <w:tr w:rsidR="00E4547B" w14:paraId="3E949FCF" w14:textId="77777777">
        <w:trPr>
          <w:jc w:val="center"/>
        </w:trPr>
        <w:tc>
          <w:tcPr>
            <w:tcW w:w="3168" w:type="dxa"/>
            <w:shd w:val="clear" w:color="auto" w:fill="003CCC"/>
          </w:tcPr>
          <w:p w14:paraId="130AC651" w14:textId="77777777" w:rsidR="00E4547B" w:rsidRDefault="00000000">
            <w:pPr>
              <w:spacing w:before="80" w:after="80"/>
              <w:jc w:val="center"/>
            </w:pPr>
            <w:r>
              <w:rPr>
                <w:b/>
                <w:color w:val="FFFFFF"/>
                <w:sz w:val="20"/>
              </w:rPr>
              <w:t>Risk</w:t>
            </w:r>
          </w:p>
        </w:tc>
        <w:tc>
          <w:tcPr>
            <w:tcW w:w="1296" w:type="dxa"/>
            <w:shd w:val="clear" w:color="auto" w:fill="003CCC"/>
          </w:tcPr>
          <w:p w14:paraId="1F66D8E9" w14:textId="77777777" w:rsidR="00E4547B" w:rsidRDefault="00000000">
            <w:pPr>
              <w:spacing w:before="80" w:after="80"/>
              <w:jc w:val="center"/>
            </w:pPr>
            <w:r>
              <w:rPr>
                <w:b/>
                <w:color w:val="FFFFFF"/>
                <w:sz w:val="20"/>
              </w:rPr>
              <w:t>Severity</w:t>
            </w:r>
          </w:p>
        </w:tc>
        <w:tc>
          <w:tcPr>
            <w:tcW w:w="1152" w:type="dxa"/>
            <w:shd w:val="clear" w:color="auto" w:fill="003CCC"/>
          </w:tcPr>
          <w:p w14:paraId="479C210F" w14:textId="77777777" w:rsidR="00E4547B" w:rsidRDefault="00000000">
            <w:pPr>
              <w:spacing w:before="80" w:after="80"/>
              <w:jc w:val="center"/>
            </w:pPr>
            <w:r>
              <w:rPr>
                <w:b/>
                <w:color w:val="FFFFFF"/>
                <w:sz w:val="20"/>
              </w:rPr>
              <w:t>Likelihood</w:t>
            </w:r>
          </w:p>
        </w:tc>
        <w:tc>
          <w:tcPr>
            <w:tcW w:w="3600" w:type="dxa"/>
            <w:shd w:val="clear" w:color="auto" w:fill="003CCC"/>
          </w:tcPr>
          <w:p w14:paraId="4BAD220D" w14:textId="77777777" w:rsidR="00E4547B" w:rsidRDefault="00000000">
            <w:pPr>
              <w:spacing w:before="80" w:after="80"/>
              <w:jc w:val="center"/>
            </w:pPr>
            <w:r>
              <w:rPr>
                <w:b/>
                <w:color w:val="FFFFFF"/>
                <w:sz w:val="20"/>
              </w:rPr>
              <w:t>Mitigation</w:t>
            </w:r>
          </w:p>
        </w:tc>
        <w:tc>
          <w:tcPr>
            <w:tcW w:w="1152" w:type="dxa"/>
            <w:shd w:val="clear" w:color="auto" w:fill="003CCC"/>
          </w:tcPr>
          <w:p w14:paraId="4C003240" w14:textId="77777777" w:rsidR="00E4547B" w:rsidRDefault="00000000">
            <w:pPr>
              <w:spacing w:before="80" w:after="80"/>
              <w:jc w:val="center"/>
            </w:pPr>
            <w:r>
              <w:rPr>
                <w:b/>
                <w:color w:val="FFFFFF"/>
                <w:sz w:val="20"/>
              </w:rPr>
              <w:t>Owner</w:t>
            </w:r>
          </w:p>
        </w:tc>
      </w:tr>
      <w:tr w:rsidR="00E4547B" w14:paraId="25AD911D" w14:textId="77777777">
        <w:trPr>
          <w:jc w:val="center"/>
        </w:trPr>
        <w:tc>
          <w:tcPr>
            <w:tcW w:w="3168" w:type="dxa"/>
          </w:tcPr>
          <w:p w14:paraId="66C3AAE1" w14:textId="6D13D1D0" w:rsidR="00E4547B" w:rsidRDefault="0057198C">
            <w:pPr>
              <w:spacing w:before="80" w:after="80"/>
            </w:pPr>
            <w:r>
              <w:rPr>
                <w:sz w:val="20"/>
              </w:rPr>
              <w:t>Stephen</w:t>
            </w:r>
            <w:r w:rsidR="00000000">
              <w:rPr>
                <w:sz w:val="20"/>
              </w:rPr>
              <w:t xml:space="preserve">, </w:t>
            </w:r>
            <w:r>
              <w:rPr>
                <w:sz w:val="20"/>
              </w:rPr>
              <w:t>Maxwell</w:t>
            </w:r>
            <w:r w:rsidR="00000000">
              <w:rPr>
                <w:sz w:val="20"/>
              </w:rPr>
              <w:t xml:space="preserve">, </w:t>
            </w:r>
            <w:proofErr w:type="spellStart"/>
            <w:r>
              <w:rPr>
                <w:sz w:val="20"/>
              </w:rPr>
              <w:t>Suadik</w:t>
            </w:r>
            <w:proofErr w:type="spellEnd"/>
            <w:r w:rsidR="00000000">
              <w:rPr>
                <w:sz w:val="20"/>
              </w:rPr>
              <w:t xml:space="preserve"> have not onboarded or contributed code</w:t>
            </w:r>
          </w:p>
        </w:tc>
        <w:tc>
          <w:tcPr>
            <w:tcW w:w="1296" w:type="dxa"/>
          </w:tcPr>
          <w:p w14:paraId="7B7F5C0A" w14:textId="77777777" w:rsidR="00E4547B" w:rsidRDefault="00000000">
            <w:pPr>
              <w:spacing w:before="80" w:after="80"/>
            </w:pPr>
            <w:r>
              <w:rPr>
                <w:sz w:val="20"/>
              </w:rPr>
              <w:t>CRITICAL</w:t>
            </w:r>
          </w:p>
        </w:tc>
        <w:tc>
          <w:tcPr>
            <w:tcW w:w="1152" w:type="dxa"/>
          </w:tcPr>
          <w:p w14:paraId="5FFAF7D2" w14:textId="77777777" w:rsidR="00E4547B" w:rsidRDefault="00000000">
            <w:pPr>
              <w:spacing w:before="80" w:after="80"/>
            </w:pPr>
            <w:r>
              <w:rPr>
                <w:sz w:val="20"/>
              </w:rPr>
              <w:t>HIGH</w:t>
            </w:r>
          </w:p>
        </w:tc>
        <w:tc>
          <w:tcPr>
            <w:tcW w:w="3600" w:type="dxa"/>
          </w:tcPr>
          <w:p w14:paraId="3A022DCC" w14:textId="77777777" w:rsidR="00E4547B" w:rsidRDefault="00000000">
            <w:pPr>
              <w:spacing w:before="80" w:after="80"/>
            </w:pPr>
            <w:r>
              <w:rPr>
                <w:sz w:val="20"/>
              </w:rPr>
              <w:t>Immediate escalation to project lead. Set hard deadline for first contributions (Week 2 Day 1). Consider reassigning work if no response.</w:t>
            </w:r>
          </w:p>
        </w:tc>
        <w:tc>
          <w:tcPr>
            <w:tcW w:w="1152" w:type="dxa"/>
          </w:tcPr>
          <w:p w14:paraId="00A3C447" w14:textId="77777777" w:rsidR="00E4547B" w:rsidRDefault="00000000">
            <w:pPr>
              <w:spacing w:before="80" w:after="80"/>
            </w:pPr>
            <w:r>
              <w:rPr>
                <w:sz w:val="20"/>
              </w:rPr>
              <w:t>Project Lead</w:t>
            </w:r>
          </w:p>
        </w:tc>
      </w:tr>
      <w:tr w:rsidR="00E4547B" w14:paraId="74672C39" w14:textId="77777777">
        <w:trPr>
          <w:jc w:val="center"/>
        </w:trPr>
        <w:tc>
          <w:tcPr>
            <w:tcW w:w="3168" w:type="dxa"/>
            <w:shd w:val="clear" w:color="auto" w:fill="F0F4FF"/>
          </w:tcPr>
          <w:p w14:paraId="0EA4DDA8" w14:textId="09264930" w:rsidR="00E4547B" w:rsidRDefault="0057198C">
            <w:pPr>
              <w:spacing w:before="80" w:after="80"/>
            </w:pPr>
            <w:r>
              <w:rPr>
                <w:sz w:val="20"/>
              </w:rPr>
              <w:t>Jerry</w:t>
            </w:r>
            <w:r w:rsidR="00000000">
              <w:rPr>
                <w:sz w:val="20"/>
              </w:rPr>
              <w:t xml:space="preserve"> cannot test screens in navigation flow (no </w:t>
            </w:r>
            <w:proofErr w:type="spellStart"/>
            <w:r w:rsidR="00000000">
              <w:rPr>
                <w:sz w:val="20"/>
              </w:rPr>
              <w:t>AuthNavigator</w:t>
            </w:r>
            <w:proofErr w:type="spellEnd"/>
            <w:r w:rsidR="00000000">
              <w:rPr>
                <w:sz w:val="20"/>
              </w:rPr>
              <w:t xml:space="preserve"> from </w:t>
            </w:r>
            <w:r w:rsidR="00456511">
              <w:rPr>
                <w:sz w:val="20"/>
              </w:rPr>
              <w:t>Stephen</w:t>
            </w:r>
            <w:r w:rsidR="00000000">
              <w:rPr>
                <w:sz w:val="20"/>
              </w:rPr>
              <w:t>)</w:t>
            </w:r>
          </w:p>
        </w:tc>
        <w:tc>
          <w:tcPr>
            <w:tcW w:w="1296" w:type="dxa"/>
            <w:shd w:val="clear" w:color="auto" w:fill="F0F4FF"/>
          </w:tcPr>
          <w:p w14:paraId="65D82605" w14:textId="77777777" w:rsidR="00E4547B" w:rsidRDefault="00000000">
            <w:pPr>
              <w:spacing w:before="80" w:after="80"/>
            </w:pPr>
            <w:r>
              <w:rPr>
                <w:sz w:val="20"/>
              </w:rPr>
              <w:t>HIGH</w:t>
            </w:r>
          </w:p>
        </w:tc>
        <w:tc>
          <w:tcPr>
            <w:tcW w:w="1152" w:type="dxa"/>
            <w:shd w:val="clear" w:color="auto" w:fill="F0F4FF"/>
          </w:tcPr>
          <w:p w14:paraId="303787EA" w14:textId="77777777" w:rsidR="00E4547B" w:rsidRDefault="00000000">
            <w:pPr>
              <w:spacing w:before="80" w:after="80"/>
            </w:pPr>
            <w:r>
              <w:rPr>
                <w:sz w:val="20"/>
              </w:rPr>
              <w:t>HIGH</w:t>
            </w:r>
          </w:p>
        </w:tc>
        <w:tc>
          <w:tcPr>
            <w:tcW w:w="3600" w:type="dxa"/>
            <w:shd w:val="clear" w:color="auto" w:fill="F0F4FF"/>
          </w:tcPr>
          <w:p w14:paraId="5D65E1FD" w14:textId="1E17D70C" w:rsidR="00E4547B" w:rsidRDefault="0057198C">
            <w:pPr>
              <w:spacing w:before="80" w:after="80"/>
            </w:pPr>
            <w:r>
              <w:rPr>
                <w:sz w:val="20"/>
              </w:rPr>
              <w:t>Jerry</w:t>
            </w:r>
            <w:r w:rsidR="00000000">
              <w:rPr>
                <w:sz w:val="20"/>
              </w:rPr>
              <w:t xml:space="preserve"> should create a temporary local navigation wrapper for testing until </w:t>
            </w:r>
            <w:r w:rsidR="00456511">
              <w:rPr>
                <w:sz w:val="20"/>
              </w:rPr>
              <w:t>Stephen</w:t>
            </w:r>
            <w:r w:rsidR="00000000">
              <w:rPr>
                <w:sz w:val="20"/>
              </w:rPr>
              <w:t xml:space="preserve"> delivers.</w:t>
            </w:r>
          </w:p>
        </w:tc>
        <w:tc>
          <w:tcPr>
            <w:tcW w:w="1152" w:type="dxa"/>
            <w:shd w:val="clear" w:color="auto" w:fill="F0F4FF"/>
          </w:tcPr>
          <w:p w14:paraId="289B99C7" w14:textId="5BFE21E0" w:rsidR="00E4547B" w:rsidRDefault="0057198C">
            <w:pPr>
              <w:spacing w:before="80" w:after="80"/>
            </w:pPr>
            <w:r>
              <w:t>Jerry</w:t>
            </w:r>
          </w:p>
        </w:tc>
      </w:tr>
      <w:tr w:rsidR="00E4547B" w14:paraId="408450B6" w14:textId="77777777">
        <w:trPr>
          <w:jc w:val="center"/>
        </w:trPr>
        <w:tc>
          <w:tcPr>
            <w:tcW w:w="3168" w:type="dxa"/>
          </w:tcPr>
          <w:p w14:paraId="35188B1B" w14:textId="331571FE" w:rsidR="00E4547B" w:rsidRDefault="00000000">
            <w:pPr>
              <w:spacing w:before="80" w:after="80"/>
            </w:pPr>
            <w:r>
              <w:rPr>
                <w:sz w:val="20"/>
              </w:rPr>
              <w:t xml:space="preserve">Week 2 </w:t>
            </w:r>
            <w:proofErr w:type="spellStart"/>
            <w:r>
              <w:rPr>
                <w:sz w:val="20"/>
              </w:rPr>
              <w:t>ProductDetails</w:t>
            </w:r>
            <w:proofErr w:type="spellEnd"/>
            <w:r>
              <w:rPr>
                <w:sz w:val="20"/>
              </w:rPr>
              <w:t xml:space="preserve"> + </w:t>
            </w:r>
            <w:proofErr w:type="spellStart"/>
            <w:r>
              <w:rPr>
                <w:sz w:val="20"/>
              </w:rPr>
              <w:t>ShopScreen</w:t>
            </w:r>
            <w:proofErr w:type="spellEnd"/>
            <w:r>
              <w:rPr>
                <w:sz w:val="20"/>
              </w:rPr>
              <w:t xml:space="preserve"> blocked by missing </w:t>
            </w:r>
            <w:proofErr w:type="spellStart"/>
            <w:r>
              <w:rPr>
                <w:sz w:val="20"/>
              </w:rPr>
              <w:t>ProductCard</w:t>
            </w:r>
            <w:proofErr w:type="spellEnd"/>
            <w:r>
              <w:rPr>
                <w:sz w:val="20"/>
              </w:rPr>
              <w:t xml:space="preserve"> (</w:t>
            </w:r>
            <w:proofErr w:type="spellStart"/>
            <w:r w:rsidR="0057198C">
              <w:rPr>
                <w:sz w:val="20"/>
              </w:rPr>
              <w:t>Suadik</w:t>
            </w:r>
            <w:proofErr w:type="spellEnd"/>
            <w:r>
              <w:rPr>
                <w:sz w:val="20"/>
              </w:rPr>
              <w:t>)</w:t>
            </w:r>
          </w:p>
        </w:tc>
        <w:tc>
          <w:tcPr>
            <w:tcW w:w="1296" w:type="dxa"/>
          </w:tcPr>
          <w:p w14:paraId="099D6327" w14:textId="77777777" w:rsidR="00E4547B" w:rsidRDefault="00000000">
            <w:pPr>
              <w:spacing w:before="80" w:after="80"/>
            </w:pPr>
            <w:r>
              <w:rPr>
                <w:sz w:val="20"/>
              </w:rPr>
              <w:t>HIGH</w:t>
            </w:r>
          </w:p>
        </w:tc>
        <w:tc>
          <w:tcPr>
            <w:tcW w:w="1152" w:type="dxa"/>
          </w:tcPr>
          <w:p w14:paraId="75F1888F" w14:textId="77777777" w:rsidR="00E4547B" w:rsidRDefault="00000000">
            <w:pPr>
              <w:spacing w:before="80" w:after="80"/>
            </w:pPr>
            <w:r>
              <w:rPr>
                <w:sz w:val="20"/>
              </w:rPr>
              <w:t>HIGH</w:t>
            </w:r>
          </w:p>
        </w:tc>
        <w:tc>
          <w:tcPr>
            <w:tcW w:w="3600" w:type="dxa"/>
          </w:tcPr>
          <w:p w14:paraId="4E10DB65" w14:textId="0D06978E" w:rsidR="00E4547B" w:rsidRDefault="0057198C">
            <w:pPr>
              <w:spacing w:before="80" w:after="80"/>
            </w:pPr>
            <w:r>
              <w:rPr>
                <w:sz w:val="20"/>
              </w:rPr>
              <w:t>Jerry</w:t>
            </w:r>
            <w:r w:rsidR="00000000">
              <w:rPr>
                <w:sz w:val="20"/>
              </w:rPr>
              <w:t xml:space="preserve"> should build a temporary local </w:t>
            </w:r>
            <w:proofErr w:type="spellStart"/>
            <w:r w:rsidR="00000000">
              <w:rPr>
                <w:sz w:val="20"/>
              </w:rPr>
              <w:t>ProductCard</w:t>
            </w:r>
            <w:proofErr w:type="spellEnd"/>
            <w:r w:rsidR="00000000">
              <w:rPr>
                <w:sz w:val="20"/>
              </w:rPr>
              <w:t xml:space="preserve"> variant to unblock Week 2 work.</w:t>
            </w:r>
          </w:p>
        </w:tc>
        <w:tc>
          <w:tcPr>
            <w:tcW w:w="1152" w:type="dxa"/>
          </w:tcPr>
          <w:p w14:paraId="77BD9EDC" w14:textId="21ACDB1A" w:rsidR="00E4547B" w:rsidRDefault="0057198C">
            <w:pPr>
              <w:spacing w:before="80" w:after="80"/>
            </w:pPr>
            <w:r>
              <w:t>Jerry</w:t>
            </w:r>
          </w:p>
        </w:tc>
      </w:tr>
      <w:tr w:rsidR="00E4547B" w14:paraId="4A9E479D" w14:textId="77777777">
        <w:trPr>
          <w:jc w:val="center"/>
        </w:trPr>
        <w:tc>
          <w:tcPr>
            <w:tcW w:w="3168" w:type="dxa"/>
            <w:shd w:val="clear" w:color="auto" w:fill="F0F4FF"/>
          </w:tcPr>
          <w:p w14:paraId="2F193A73" w14:textId="7A5D8BC9" w:rsidR="00E4547B" w:rsidRDefault="0057198C">
            <w:pPr>
              <w:spacing w:before="80" w:after="80"/>
            </w:pPr>
            <w:r>
              <w:rPr>
                <w:sz w:val="20"/>
              </w:rPr>
              <w:t>Jerry</w:t>
            </w:r>
            <w:r w:rsidR="00000000">
              <w:rPr>
                <w:sz w:val="20"/>
              </w:rPr>
              <w:t xml:space="preserve"> carrying entire project workload — unsustainable pace</w:t>
            </w:r>
          </w:p>
        </w:tc>
        <w:tc>
          <w:tcPr>
            <w:tcW w:w="1296" w:type="dxa"/>
            <w:shd w:val="clear" w:color="auto" w:fill="F0F4FF"/>
          </w:tcPr>
          <w:p w14:paraId="75E40991" w14:textId="77777777" w:rsidR="00E4547B" w:rsidRDefault="00000000">
            <w:pPr>
              <w:spacing w:before="80" w:after="80"/>
            </w:pPr>
            <w:r>
              <w:rPr>
                <w:sz w:val="20"/>
              </w:rPr>
              <w:t>CRITICAL</w:t>
            </w:r>
          </w:p>
        </w:tc>
        <w:tc>
          <w:tcPr>
            <w:tcW w:w="1152" w:type="dxa"/>
            <w:shd w:val="clear" w:color="auto" w:fill="F0F4FF"/>
          </w:tcPr>
          <w:p w14:paraId="484FFDEE" w14:textId="77777777" w:rsidR="00E4547B" w:rsidRDefault="00000000">
            <w:pPr>
              <w:spacing w:before="80" w:after="80"/>
            </w:pPr>
            <w:r>
              <w:rPr>
                <w:sz w:val="20"/>
              </w:rPr>
              <w:t>HIGH</w:t>
            </w:r>
          </w:p>
        </w:tc>
        <w:tc>
          <w:tcPr>
            <w:tcW w:w="3600" w:type="dxa"/>
            <w:shd w:val="clear" w:color="auto" w:fill="F0F4FF"/>
          </w:tcPr>
          <w:p w14:paraId="3FCD6FD9" w14:textId="526F59F3" w:rsidR="00E4547B" w:rsidRDefault="00000000">
            <w:pPr>
              <w:spacing w:before="80" w:after="80"/>
            </w:pPr>
            <w:r>
              <w:rPr>
                <w:sz w:val="20"/>
              </w:rPr>
              <w:t xml:space="preserve">Other developers must begin contributing immediately. </w:t>
            </w:r>
            <w:r w:rsidR="0057198C">
              <w:rPr>
                <w:sz w:val="20"/>
              </w:rPr>
              <w:t>Jerry</w:t>
            </w:r>
            <w:r>
              <w:rPr>
                <w:sz w:val="20"/>
              </w:rPr>
              <w:t xml:space="preserve"> cannot sustain 4-dev output alone.</w:t>
            </w:r>
          </w:p>
        </w:tc>
        <w:tc>
          <w:tcPr>
            <w:tcW w:w="1152" w:type="dxa"/>
            <w:shd w:val="clear" w:color="auto" w:fill="F0F4FF"/>
          </w:tcPr>
          <w:p w14:paraId="4748B03F" w14:textId="77777777" w:rsidR="00E4547B" w:rsidRDefault="00000000">
            <w:pPr>
              <w:spacing w:before="80" w:after="80"/>
            </w:pPr>
            <w:r>
              <w:rPr>
                <w:sz w:val="20"/>
              </w:rPr>
              <w:t>All</w:t>
            </w:r>
          </w:p>
        </w:tc>
      </w:tr>
      <w:tr w:rsidR="00E4547B" w14:paraId="7190FEF9" w14:textId="77777777">
        <w:trPr>
          <w:jc w:val="center"/>
        </w:trPr>
        <w:tc>
          <w:tcPr>
            <w:tcW w:w="3168" w:type="dxa"/>
          </w:tcPr>
          <w:p w14:paraId="352E2D00" w14:textId="77777777" w:rsidR="00E4547B" w:rsidRDefault="00000000">
            <w:pPr>
              <w:spacing w:before="80" w:after="80"/>
            </w:pPr>
            <w:proofErr w:type="spellStart"/>
            <w:r>
              <w:rPr>
                <w:sz w:val="20"/>
              </w:rPr>
              <w:t>Paystack</w:t>
            </w:r>
            <w:proofErr w:type="spellEnd"/>
            <w:r>
              <w:rPr>
                <w:sz w:val="20"/>
              </w:rPr>
              <w:t xml:space="preserve"> WebView issues on real devices</w:t>
            </w:r>
          </w:p>
        </w:tc>
        <w:tc>
          <w:tcPr>
            <w:tcW w:w="1296" w:type="dxa"/>
          </w:tcPr>
          <w:p w14:paraId="4781201B" w14:textId="77777777" w:rsidR="00E4547B" w:rsidRDefault="00000000">
            <w:pPr>
              <w:spacing w:before="80" w:after="80"/>
            </w:pPr>
            <w:r>
              <w:rPr>
                <w:sz w:val="20"/>
              </w:rPr>
              <w:t>MEDIUM</w:t>
            </w:r>
          </w:p>
        </w:tc>
        <w:tc>
          <w:tcPr>
            <w:tcW w:w="1152" w:type="dxa"/>
          </w:tcPr>
          <w:p w14:paraId="3FB9941C" w14:textId="77777777" w:rsidR="00E4547B" w:rsidRDefault="00000000">
            <w:pPr>
              <w:spacing w:before="80" w:after="80"/>
            </w:pPr>
            <w:r>
              <w:rPr>
                <w:sz w:val="20"/>
              </w:rPr>
              <w:t>LOW</w:t>
            </w:r>
          </w:p>
        </w:tc>
        <w:tc>
          <w:tcPr>
            <w:tcW w:w="3600" w:type="dxa"/>
          </w:tcPr>
          <w:p w14:paraId="4D73CA04" w14:textId="77777777" w:rsidR="00E4547B" w:rsidRDefault="00000000">
            <w:pPr>
              <w:spacing w:before="80" w:after="80"/>
            </w:pPr>
            <w:r>
              <w:rPr>
                <w:sz w:val="20"/>
              </w:rPr>
              <w:t>Test on real device by Week 3 Day 1. Fallback to redirect URL approach.</w:t>
            </w:r>
          </w:p>
        </w:tc>
        <w:tc>
          <w:tcPr>
            <w:tcW w:w="1152" w:type="dxa"/>
          </w:tcPr>
          <w:p w14:paraId="6E19DF1B" w14:textId="43D5808E" w:rsidR="00E4547B" w:rsidRDefault="0057198C">
            <w:pPr>
              <w:spacing w:before="80" w:after="80"/>
            </w:pPr>
            <w:r>
              <w:t>Maxwell</w:t>
            </w:r>
          </w:p>
        </w:tc>
      </w:tr>
      <w:tr w:rsidR="00E4547B" w14:paraId="3B6D68C3" w14:textId="77777777">
        <w:trPr>
          <w:jc w:val="center"/>
        </w:trPr>
        <w:tc>
          <w:tcPr>
            <w:tcW w:w="3168" w:type="dxa"/>
            <w:shd w:val="clear" w:color="auto" w:fill="F0F4FF"/>
          </w:tcPr>
          <w:p w14:paraId="62929383" w14:textId="77777777" w:rsidR="00E4547B" w:rsidRDefault="00000000">
            <w:pPr>
              <w:spacing w:before="80" w:after="80"/>
            </w:pPr>
            <w:r>
              <w:rPr>
                <w:sz w:val="20"/>
              </w:rPr>
              <w:t>Backend API gaps discovered mid-sprint</w:t>
            </w:r>
          </w:p>
        </w:tc>
        <w:tc>
          <w:tcPr>
            <w:tcW w:w="1296" w:type="dxa"/>
            <w:shd w:val="clear" w:color="auto" w:fill="F0F4FF"/>
          </w:tcPr>
          <w:p w14:paraId="2C31E893" w14:textId="77777777" w:rsidR="00E4547B" w:rsidRDefault="00000000">
            <w:pPr>
              <w:spacing w:before="80" w:after="80"/>
            </w:pPr>
            <w:r>
              <w:rPr>
                <w:sz w:val="20"/>
              </w:rPr>
              <w:t>MEDIUM</w:t>
            </w:r>
          </w:p>
        </w:tc>
        <w:tc>
          <w:tcPr>
            <w:tcW w:w="1152" w:type="dxa"/>
            <w:shd w:val="clear" w:color="auto" w:fill="F0F4FF"/>
          </w:tcPr>
          <w:p w14:paraId="11B41D08" w14:textId="77777777" w:rsidR="00E4547B" w:rsidRDefault="00000000">
            <w:pPr>
              <w:spacing w:before="80" w:after="80"/>
            </w:pPr>
            <w:r>
              <w:rPr>
                <w:sz w:val="20"/>
              </w:rPr>
              <w:t>MEDIUM</w:t>
            </w:r>
          </w:p>
        </w:tc>
        <w:tc>
          <w:tcPr>
            <w:tcW w:w="3600" w:type="dxa"/>
            <w:shd w:val="clear" w:color="auto" w:fill="F0F4FF"/>
          </w:tcPr>
          <w:p w14:paraId="45CA7646" w14:textId="77777777" w:rsidR="00E4547B" w:rsidRDefault="00000000">
            <w:pPr>
              <w:spacing w:before="80" w:after="80"/>
            </w:pPr>
            <w:r>
              <w:rPr>
                <w:sz w:val="20"/>
              </w:rPr>
              <w:t xml:space="preserve">API endpoint audit needed immediately against running </w:t>
            </w:r>
            <w:proofErr w:type="spellStart"/>
            <w:r>
              <w:rPr>
                <w:sz w:val="20"/>
              </w:rPr>
              <w:t>NestJS</w:t>
            </w:r>
            <w:proofErr w:type="spellEnd"/>
            <w:r>
              <w:rPr>
                <w:sz w:val="20"/>
              </w:rPr>
              <w:t xml:space="preserve"> backend.</w:t>
            </w:r>
          </w:p>
        </w:tc>
        <w:tc>
          <w:tcPr>
            <w:tcW w:w="1152" w:type="dxa"/>
            <w:shd w:val="clear" w:color="auto" w:fill="F0F4FF"/>
          </w:tcPr>
          <w:p w14:paraId="03284861" w14:textId="069DAB21" w:rsidR="00E4547B" w:rsidRDefault="0057198C">
            <w:pPr>
              <w:spacing w:before="80" w:after="80"/>
            </w:pPr>
            <w:r>
              <w:t>Stephen</w:t>
            </w:r>
          </w:p>
        </w:tc>
      </w:tr>
      <w:tr w:rsidR="00E4547B" w14:paraId="7244FD24" w14:textId="77777777">
        <w:trPr>
          <w:jc w:val="center"/>
        </w:trPr>
        <w:tc>
          <w:tcPr>
            <w:tcW w:w="3168" w:type="dxa"/>
          </w:tcPr>
          <w:p w14:paraId="6F58CB2B" w14:textId="77777777" w:rsidR="00E4547B" w:rsidRDefault="00000000">
            <w:pPr>
              <w:spacing w:before="80" w:after="80"/>
            </w:pPr>
            <w:r>
              <w:rPr>
                <w:sz w:val="20"/>
              </w:rPr>
              <w:t>Aggressive 4-week timeline with only 1 active developer</w:t>
            </w:r>
          </w:p>
        </w:tc>
        <w:tc>
          <w:tcPr>
            <w:tcW w:w="1296" w:type="dxa"/>
          </w:tcPr>
          <w:p w14:paraId="3C7728A8" w14:textId="77777777" w:rsidR="00E4547B" w:rsidRDefault="00000000">
            <w:pPr>
              <w:spacing w:before="80" w:after="80"/>
            </w:pPr>
            <w:r>
              <w:rPr>
                <w:sz w:val="20"/>
              </w:rPr>
              <w:t>CRITICAL</w:t>
            </w:r>
          </w:p>
        </w:tc>
        <w:tc>
          <w:tcPr>
            <w:tcW w:w="1152" w:type="dxa"/>
          </w:tcPr>
          <w:p w14:paraId="425F8E92" w14:textId="77777777" w:rsidR="00E4547B" w:rsidRDefault="00000000">
            <w:pPr>
              <w:spacing w:before="80" w:after="80"/>
            </w:pPr>
            <w:r>
              <w:rPr>
                <w:sz w:val="20"/>
              </w:rPr>
              <w:t>HIGH</w:t>
            </w:r>
          </w:p>
        </w:tc>
        <w:tc>
          <w:tcPr>
            <w:tcW w:w="3600" w:type="dxa"/>
          </w:tcPr>
          <w:p w14:paraId="66ED5333" w14:textId="77777777" w:rsidR="00E4547B" w:rsidRDefault="00000000">
            <w:pPr>
              <w:spacing w:before="80" w:after="80"/>
            </w:pPr>
            <w:r>
              <w:rPr>
                <w:sz w:val="20"/>
              </w:rPr>
              <w:t>Timeline must be adjusted or team must be fully staffed and contributing.</w:t>
            </w:r>
          </w:p>
        </w:tc>
        <w:tc>
          <w:tcPr>
            <w:tcW w:w="1152" w:type="dxa"/>
          </w:tcPr>
          <w:p w14:paraId="399DB567" w14:textId="77777777" w:rsidR="00E4547B" w:rsidRDefault="00000000">
            <w:pPr>
              <w:spacing w:before="80" w:after="80"/>
            </w:pPr>
            <w:r>
              <w:rPr>
                <w:sz w:val="20"/>
              </w:rPr>
              <w:t>Project Lead</w:t>
            </w:r>
          </w:p>
        </w:tc>
      </w:tr>
    </w:tbl>
    <w:p w14:paraId="5BB04E47" w14:textId="77777777" w:rsidR="00E4547B" w:rsidRDefault="00000000">
      <w:r>
        <w:br w:type="page"/>
      </w:r>
    </w:p>
    <w:p w14:paraId="15B7F1E8" w14:textId="77777777" w:rsidR="00E4547B" w:rsidRDefault="00000000">
      <w:pPr>
        <w:pStyle w:val="Heading1"/>
      </w:pPr>
      <w:r>
        <w:lastRenderedPageBreak/>
        <w:t>11. Week 2 Outlook (May 4 – May 10)</w:t>
      </w:r>
    </w:p>
    <w:p w14:paraId="4CC80B46" w14:textId="51FF3532" w:rsidR="00E4547B" w:rsidRDefault="00000000">
      <w:pPr>
        <w:pStyle w:val="Heading2"/>
      </w:pPr>
      <w:r>
        <w:t xml:space="preserve">11.1 </w:t>
      </w:r>
      <w:r w:rsidR="00456511">
        <w:t>Jerry’s</w:t>
      </w:r>
      <w:r>
        <w:t xml:space="preserve"> Planned Deliverables</w:t>
      </w:r>
    </w:p>
    <w:tbl>
      <w:tblPr>
        <w:tblStyle w:val="TableGrid"/>
        <w:tblW w:w="0" w:type="auto"/>
        <w:jc w:val="center"/>
        <w:tblLook w:val="04A0" w:firstRow="1" w:lastRow="0" w:firstColumn="1" w:lastColumn="0" w:noHBand="0" w:noVBand="1"/>
      </w:tblPr>
      <w:tblGrid>
        <w:gridCol w:w="852"/>
        <w:gridCol w:w="3956"/>
        <w:gridCol w:w="3105"/>
        <w:gridCol w:w="1709"/>
      </w:tblGrid>
      <w:tr w:rsidR="00E4547B" w14:paraId="6EA39177" w14:textId="77777777">
        <w:trPr>
          <w:jc w:val="center"/>
        </w:trPr>
        <w:tc>
          <w:tcPr>
            <w:tcW w:w="864" w:type="dxa"/>
            <w:shd w:val="clear" w:color="auto" w:fill="003CCC"/>
          </w:tcPr>
          <w:p w14:paraId="31656CE6" w14:textId="77777777" w:rsidR="00E4547B" w:rsidRDefault="00000000">
            <w:pPr>
              <w:spacing w:before="80" w:after="80"/>
              <w:jc w:val="center"/>
            </w:pPr>
            <w:r>
              <w:rPr>
                <w:b/>
                <w:color w:val="FFFFFF"/>
                <w:sz w:val="20"/>
              </w:rPr>
              <w:t>Day</w:t>
            </w:r>
          </w:p>
        </w:tc>
        <w:tc>
          <w:tcPr>
            <w:tcW w:w="4032" w:type="dxa"/>
            <w:shd w:val="clear" w:color="auto" w:fill="003CCC"/>
          </w:tcPr>
          <w:p w14:paraId="1B0F7FAF" w14:textId="77777777" w:rsidR="00E4547B" w:rsidRDefault="00000000">
            <w:pPr>
              <w:spacing w:before="80" w:after="80"/>
              <w:jc w:val="center"/>
            </w:pPr>
            <w:r>
              <w:rPr>
                <w:b/>
                <w:color w:val="FFFFFF"/>
                <w:sz w:val="20"/>
              </w:rPr>
              <w:t>Task</w:t>
            </w:r>
          </w:p>
        </w:tc>
        <w:tc>
          <w:tcPr>
            <w:tcW w:w="3168" w:type="dxa"/>
            <w:shd w:val="clear" w:color="auto" w:fill="003CCC"/>
          </w:tcPr>
          <w:p w14:paraId="3CA22508" w14:textId="77777777" w:rsidR="00E4547B" w:rsidRDefault="00000000">
            <w:pPr>
              <w:spacing w:before="80" w:after="80"/>
              <w:jc w:val="center"/>
            </w:pPr>
            <w:r>
              <w:rPr>
                <w:b/>
                <w:color w:val="FFFFFF"/>
                <w:sz w:val="20"/>
              </w:rPr>
              <w:t>Dependencies</w:t>
            </w:r>
          </w:p>
        </w:tc>
        <w:tc>
          <w:tcPr>
            <w:tcW w:w="1728" w:type="dxa"/>
            <w:shd w:val="clear" w:color="auto" w:fill="003CCC"/>
          </w:tcPr>
          <w:p w14:paraId="3373702F" w14:textId="77777777" w:rsidR="00E4547B" w:rsidRDefault="00000000">
            <w:pPr>
              <w:spacing w:before="80" w:after="80"/>
              <w:jc w:val="center"/>
            </w:pPr>
            <w:r>
              <w:rPr>
                <w:b/>
                <w:color w:val="FFFFFF"/>
                <w:sz w:val="20"/>
              </w:rPr>
              <w:t>Risk</w:t>
            </w:r>
          </w:p>
        </w:tc>
      </w:tr>
      <w:tr w:rsidR="00E4547B" w14:paraId="0AD4A3F2" w14:textId="77777777">
        <w:trPr>
          <w:jc w:val="center"/>
        </w:trPr>
        <w:tc>
          <w:tcPr>
            <w:tcW w:w="864" w:type="dxa"/>
          </w:tcPr>
          <w:p w14:paraId="14106CA2" w14:textId="77777777" w:rsidR="00E4547B" w:rsidRDefault="00000000">
            <w:pPr>
              <w:spacing w:before="80" w:after="80"/>
            </w:pPr>
            <w:r>
              <w:rPr>
                <w:sz w:val="20"/>
              </w:rPr>
              <w:t>Day 1</w:t>
            </w:r>
          </w:p>
        </w:tc>
        <w:tc>
          <w:tcPr>
            <w:tcW w:w="4032" w:type="dxa"/>
          </w:tcPr>
          <w:p w14:paraId="552433A1" w14:textId="77777777" w:rsidR="00E4547B" w:rsidRDefault="00000000">
            <w:pPr>
              <w:spacing w:before="80" w:after="80"/>
            </w:pPr>
            <w:r>
              <w:rPr>
                <w:sz w:val="20"/>
              </w:rPr>
              <w:t xml:space="preserve">Complete </w:t>
            </w:r>
            <w:proofErr w:type="spellStart"/>
            <w:r>
              <w:rPr>
                <w:sz w:val="20"/>
              </w:rPr>
              <w:t>RegisterScreen</w:t>
            </w:r>
            <w:proofErr w:type="spellEnd"/>
            <w:r>
              <w:rPr>
                <w:sz w:val="20"/>
              </w:rPr>
              <w:t xml:space="preserve"> (Zod + </w:t>
            </w:r>
            <w:proofErr w:type="spellStart"/>
            <w:r>
              <w:rPr>
                <w:sz w:val="20"/>
              </w:rPr>
              <w:t>useRegister</w:t>
            </w:r>
            <w:proofErr w:type="spellEnd"/>
            <w:r>
              <w:rPr>
                <w:sz w:val="20"/>
              </w:rPr>
              <w:t xml:space="preserve">) + Start </w:t>
            </w:r>
            <w:proofErr w:type="spellStart"/>
            <w:r>
              <w:rPr>
                <w:sz w:val="20"/>
              </w:rPr>
              <w:t>PasswordVerifyScreen</w:t>
            </w:r>
            <w:proofErr w:type="spellEnd"/>
          </w:p>
        </w:tc>
        <w:tc>
          <w:tcPr>
            <w:tcW w:w="3168" w:type="dxa"/>
          </w:tcPr>
          <w:p w14:paraId="68DD8AD7" w14:textId="21808B6A" w:rsidR="00E4547B" w:rsidRDefault="00000000">
            <w:pPr>
              <w:spacing w:before="80" w:after="80"/>
            </w:pPr>
            <w:proofErr w:type="spellStart"/>
            <w:r>
              <w:rPr>
                <w:sz w:val="20"/>
              </w:rPr>
              <w:t>useRegister</w:t>
            </w:r>
            <w:proofErr w:type="spellEnd"/>
            <w:r>
              <w:rPr>
                <w:sz w:val="20"/>
              </w:rPr>
              <w:t xml:space="preserve"> hook from </w:t>
            </w:r>
            <w:r w:rsidR="0057198C">
              <w:rPr>
                <w:sz w:val="20"/>
              </w:rPr>
              <w:t>Stephen</w:t>
            </w:r>
          </w:p>
        </w:tc>
        <w:tc>
          <w:tcPr>
            <w:tcW w:w="1728" w:type="dxa"/>
          </w:tcPr>
          <w:p w14:paraId="162454C4" w14:textId="27093415" w:rsidR="00E4547B" w:rsidRDefault="00000000">
            <w:pPr>
              <w:spacing w:before="80" w:after="80"/>
            </w:pPr>
            <w:r>
              <w:rPr>
                <w:sz w:val="20"/>
              </w:rPr>
              <w:t xml:space="preserve">HIGH if </w:t>
            </w:r>
            <w:r w:rsidR="00456511">
              <w:rPr>
                <w:sz w:val="20"/>
              </w:rPr>
              <w:t>Stephen</w:t>
            </w:r>
            <w:r>
              <w:rPr>
                <w:sz w:val="20"/>
              </w:rPr>
              <w:t xml:space="preserve"> hook not ready</w:t>
            </w:r>
          </w:p>
        </w:tc>
      </w:tr>
      <w:tr w:rsidR="00E4547B" w14:paraId="29CB7E88" w14:textId="77777777">
        <w:trPr>
          <w:jc w:val="center"/>
        </w:trPr>
        <w:tc>
          <w:tcPr>
            <w:tcW w:w="864" w:type="dxa"/>
            <w:shd w:val="clear" w:color="auto" w:fill="F0F4FF"/>
          </w:tcPr>
          <w:p w14:paraId="1AA22BFF" w14:textId="77777777" w:rsidR="00E4547B" w:rsidRDefault="00000000">
            <w:pPr>
              <w:spacing w:before="80" w:after="80"/>
            </w:pPr>
            <w:r>
              <w:rPr>
                <w:sz w:val="20"/>
              </w:rPr>
              <w:t>Day 2</w:t>
            </w:r>
          </w:p>
        </w:tc>
        <w:tc>
          <w:tcPr>
            <w:tcW w:w="4032" w:type="dxa"/>
            <w:shd w:val="clear" w:color="auto" w:fill="F0F4FF"/>
          </w:tcPr>
          <w:p w14:paraId="5A7E8823" w14:textId="77777777" w:rsidR="00E4547B" w:rsidRDefault="00000000">
            <w:pPr>
              <w:spacing w:before="80" w:after="80"/>
            </w:pPr>
            <w:proofErr w:type="spellStart"/>
            <w:r>
              <w:rPr>
                <w:sz w:val="20"/>
              </w:rPr>
              <w:t>NewPasswordScreen</w:t>
            </w:r>
            <w:proofErr w:type="spellEnd"/>
            <w:r>
              <w:rPr>
                <w:sz w:val="20"/>
              </w:rPr>
              <w:t xml:space="preserve"> + Complete forgot password flow</w:t>
            </w:r>
          </w:p>
        </w:tc>
        <w:tc>
          <w:tcPr>
            <w:tcW w:w="3168" w:type="dxa"/>
            <w:shd w:val="clear" w:color="auto" w:fill="F0F4FF"/>
          </w:tcPr>
          <w:p w14:paraId="433990E3" w14:textId="34B43612" w:rsidR="00E4547B" w:rsidRDefault="00000000">
            <w:pPr>
              <w:spacing w:before="80" w:after="80"/>
            </w:pPr>
            <w:proofErr w:type="spellStart"/>
            <w:r>
              <w:rPr>
                <w:sz w:val="20"/>
              </w:rPr>
              <w:t>resetPassword</w:t>
            </w:r>
            <w:proofErr w:type="spellEnd"/>
            <w:r>
              <w:rPr>
                <w:sz w:val="20"/>
              </w:rPr>
              <w:t xml:space="preserve"> API from </w:t>
            </w:r>
            <w:r w:rsidR="0057198C">
              <w:rPr>
                <w:sz w:val="20"/>
              </w:rPr>
              <w:t>Stephen</w:t>
            </w:r>
          </w:p>
        </w:tc>
        <w:tc>
          <w:tcPr>
            <w:tcW w:w="1728" w:type="dxa"/>
            <w:shd w:val="clear" w:color="auto" w:fill="F0F4FF"/>
          </w:tcPr>
          <w:p w14:paraId="12783D11" w14:textId="63834B46" w:rsidR="00E4547B" w:rsidRDefault="00000000">
            <w:pPr>
              <w:spacing w:before="80" w:after="80"/>
            </w:pPr>
            <w:r>
              <w:rPr>
                <w:sz w:val="20"/>
              </w:rPr>
              <w:t xml:space="preserve">HIGH if </w:t>
            </w:r>
            <w:r w:rsidR="00456511">
              <w:rPr>
                <w:sz w:val="20"/>
              </w:rPr>
              <w:t>Stephen</w:t>
            </w:r>
            <w:r>
              <w:rPr>
                <w:sz w:val="20"/>
              </w:rPr>
              <w:t xml:space="preserve"> API not ready</w:t>
            </w:r>
          </w:p>
        </w:tc>
      </w:tr>
      <w:tr w:rsidR="00E4547B" w14:paraId="7AF6160D" w14:textId="77777777">
        <w:trPr>
          <w:jc w:val="center"/>
        </w:trPr>
        <w:tc>
          <w:tcPr>
            <w:tcW w:w="864" w:type="dxa"/>
          </w:tcPr>
          <w:p w14:paraId="7EC1FA93" w14:textId="77777777" w:rsidR="00E4547B" w:rsidRDefault="00000000">
            <w:pPr>
              <w:spacing w:before="80" w:after="80"/>
            </w:pPr>
            <w:r>
              <w:rPr>
                <w:sz w:val="20"/>
              </w:rPr>
              <w:t>Day 3</w:t>
            </w:r>
          </w:p>
        </w:tc>
        <w:tc>
          <w:tcPr>
            <w:tcW w:w="4032" w:type="dxa"/>
          </w:tcPr>
          <w:p w14:paraId="72B6CB11" w14:textId="77777777" w:rsidR="00E4547B" w:rsidRDefault="00000000">
            <w:pPr>
              <w:spacing w:before="80" w:after="80"/>
            </w:pPr>
            <w:proofErr w:type="spellStart"/>
            <w:r>
              <w:rPr>
                <w:sz w:val="20"/>
              </w:rPr>
              <w:t>ProductDetailsScreen</w:t>
            </w:r>
            <w:proofErr w:type="spellEnd"/>
            <w:r>
              <w:rPr>
                <w:sz w:val="20"/>
              </w:rPr>
              <w:t xml:space="preserve"> — image gallery + info section</w:t>
            </w:r>
          </w:p>
        </w:tc>
        <w:tc>
          <w:tcPr>
            <w:tcW w:w="3168" w:type="dxa"/>
          </w:tcPr>
          <w:p w14:paraId="69993A24" w14:textId="3EA02856" w:rsidR="00E4547B" w:rsidRDefault="00000000">
            <w:pPr>
              <w:spacing w:before="80" w:after="80"/>
            </w:pPr>
            <w:proofErr w:type="spellStart"/>
            <w:r>
              <w:rPr>
                <w:sz w:val="20"/>
              </w:rPr>
              <w:t>ProductCard</w:t>
            </w:r>
            <w:proofErr w:type="spellEnd"/>
            <w:r>
              <w:rPr>
                <w:sz w:val="20"/>
              </w:rPr>
              <w:t xml:space="preserve"> from </w:t>
            </w:r>
            <w:proofErr w:type="spellStart"/>
            <w:r w:rsidR="0057198C">
              <w:rPr>
                <w:sz w:val="20"/>
              </w:rPr>
              <w:t>Suadik</w:t>
            </w:r>
            <w:proofErr w:type="spellEnd"/>
            <w:r>
              <w:rPr>
                <w:sz w:val="20"/>
              </w:rPr>
              <w:t xml:space="preserve"> (or build local variant)</w:t>
            </w:r>
          </w:p>
        </w:tc>
        <w:tc>
          <w:tcPr>
            <w:tcW w:w="1728" w:type="dxa"/>
          </w:tcPr>
          <w:p w14:paraId="365877BB" w14:textId="77777777" w:rsidR="00E4547B" w:rsidRDefault="00000000">
            <w:pPr>
              <w:spacing w:before="80" w:after="80"/>
            </w:pPr>
            <w:r>
              <w:rPr>
                <w:sz w:val="20"/>
              </w:rPr>
              <w:t>HIGH if no component available</w:t>
            </w:r>
          </w:p>
        </w:tc>
      </w:tr>
      <w:tr w:rsidR="00E4547B" w14:paraId="1991FF69" w14:textId="77777777">
        <w:trPr>
          <w:jc w:val="center"/>
        </w:trPr>
        <w:tc>
          <w:tcPr>
            <w:tcW w:w="864" w:type="dxa"/>
            <w:shd w:val="clear" w:color="auto" w:fill="F0F4FF"/>
          </w:tcPr>
          <w:p w14:paraId="4DB8D7C0" w14:textId="77777777" w:rsidR="00E4547B" w:rsidRDefault="00000000">
            <w:pPr>
              <w:spacing w:before="80" w:after="80"/>
            </w:pPr>
            <w:r>
              <w:rPr>
                <w:sz w:val="20"/>
              </w:rPr>
              <w:t>Day 4</w:t>
            </w:r>
          </w:p>
        </w:tc>
        <w:tc>
          <w:tcPr>
            <w:tcW w:w="4032" w:type="dxa"/>
            <w:shd w:val="clear" w:color="auto" w:fill="F0F4FF"/>
          </w:tcPr>
          <w:p w14:paraId="4739B14C" w14:textId="77777777" w:rsidR="00E4547B" w:rsidRDefault="00000000">
            <w:pPr>
              <w:spacing w:before="80" w:after="80"/>
            </w:pPr>
            <w:proofErr w:type="spellStart"/>
            <w:r>
              <w:rPr>
                <w:sz w:val="20"/>
              </w:rPr>
              <w:t>ProductDetailsScreen</w:t>
            </w:r>
            <w:proofErr w:type="spellEnd"/>
            <w:r>
              <w:rPr>
                <w:sz w:val="20"/>
              </w:rPr>
              <w:t xml:space="preserve"> — seller, reviews, delivery, bottom bar</w:t>
            </w:r>
          </w:p>
        </w:tc>
        <w:tc>
          <w:tcPr>
            <w:tcW w:w="3168" w:type="dxa"/>
            <w:shd w:val="clear" w:color="auto" w:fill="F0F4FF"/>
          </w:tcPr>
          <w:p w14:paraId="0B539491" w14:textId="18C13191" w:rsidR="00E4547B" w:rsidRDefault="00000000">
            <w:pPr>
              <w:spacing w:before="80" w:after="80"/>
            </w:pPr>
            <w:proofErr w:type="spellStart"/>
            <w:r>
              <w:rPr>
                <w:sz w:val="20"/>
              </w:rPr>
              <w:t>useProduct</w:t>
            </w:r>
            <w:proofErr w:type="spellEnd"/>
            <w:r>
              <w:rPr>
                <w:sz w:val="20"/>
              </w:rPr>
              <w:t xml:space="preserve"> hook from </w:t>
            </w:r>
            <w:r w:rsidR="0057198C">
              <w:rPr>
                <w:sz w:val="20"/>
              </w:rPr>
              <w:t>Stephen</w:t>
            </w:r>
          </w:p>
        </w:tc>
        <w:tc>
          <w:tcPr>
            <w:tcW w:w="1728" w:type="dxa"/>
            <w:shd w:val="clear" w:color="auto" w:fill="F0F4FF"/>
          </w:tcPr>
          <w:p w14:paraId="20773DFE" w14:textId="77777777" w:rsidR="00E4547B" w:rsidRDefault="00000000">
            <w:pPr>
              <w:spacing w:before="80" w:after="80"/>
            </w:pPr>
            <w:r>
              <w:rPr>
                <w:sz w:val="20"/>
              </w:rPr>
              <w:t>MEDIUM</w:t>
            </w:r>
          </w:p>
        </w:tc>
      </w:tr>
      <w:tr w:rsidR="00E4547B" w14:paraId="49483675" w14:textId="77777777">
        <w:trPr>
          <w:jc w:val="center"/>
        </w:trPr>
        <w:tc>
          <w:tcPr>
            <w:tcW w:w="864" w:type="dxa"/>
          </w:tcPr>
          <w:p w14:paraId="11001339" w14:textId="77777777" w:rsidR="00E4547B" w:rsidRDefault="00000000">
            <w:pPr>
              <w:spacing w:before="80" w:after="80"/>
            </w:pPr>
            <w:r>
              <w:rPr>
                <w:sz w:val="20"/>
              </w:rPr>
              <w:t>Day 5</w:t>
            </w:r>
          </w:p>
        </w:tc>
        <w:tc>
          <w:tcPr>
            <w:tcW w:w="4032" w:type="dxa"/>
          </w:tcPr>
          <w:p w14:paraId="4AEE2E66" w14:textId="77777777" w:rsidR="00E4547B" w:rsidRDefault="00000000">
            <w:pPr>
              <w:spacing w:before="80" w:after="80"/>
            </w:pPr>
            <w:proofErr w:type="spellStart"/>
            <w:r>
              <w:rPr>
                <w:sz w:val="20"/>
              </w:rPr>
              <w:t>ShopScreen</w:t>
            </w:r>
            <w:proofErr w:type="spellEnd"/>
            <w:r>
              <w:rPr>
                <w:sz w:val="20"/>
              </w:rPr>
              <w:t xml:space="preserve"> — product grid + category filters</w:t>
            </w:r>
          </w:p>
        </w:tc>
        <w:tc>
          <w:tcPr>
            <w:tcW w:w="3168" w:type="dxa"/>
          </w:tcPr>
          <w:p w14:paraId="2E76DDD7" w14:textId="3FD8DCBE" w:rsidR="00E4547B" w:rsidRDefault="00000000">
            <w:pPr>
              <w:spacing w:before="80" w:after="80"/>
            </w:pPr>
            <w:proofErr w:type="spellStart"/>
            <w:r>
              <w:rPr>
                <w:sz w:val="20"/>
              </w:rPr>
              <w:t>ProductCard</w:t>
            </w:r>
            <w:proofErr w:type="spellEnd"/>
            <w:r>
              <w:rPr>
                <w:sz w:val="20"/>
              </w:rPr>
              <w:t xml:space="preserve">, </w:t>
            </w:r>
            <w:proofErr w:type="spellStart"/>
            <w:r>
              <w:rPr>
                <w:sz w:val="20"/>
              </w:rPr>
              <w:t>useCategories</w:t>
            </w:r>
            <w:proofErr w:type="spellEnd"/>
            <w:r>
              <w:rPr>
                <w:sz w:val="20"/>
              </w:rPr>
              <w:t xml:space="preserve"> from </w:t>
            </w:r>
            <w:r w:rsidR="0057198C">
              <w:rPr>
                <w:sz w:val="20"/>
              </w:rPr>
              <w:t>Stephen</w:t>
            </w:r>
            <w:r>
              <w:rPr>
                <w:sz w:val="20"/>
              </w:rPr>
              <w:t>/</w:t>
            </w:r>
            <w:proofErr w:type="spellStart"/>
            <w:r w:rsidR="0057198C">
              <w:rPr>
                <w:sz w:val="20"/>
              </w:rPr>
              <w:t>Suadik</w:t>
            </w:r>
            <w:proofErr w:type="spellEnd"/>
          </w:p>
        </w:tc>
        <w:tc>
          <w:tcPr>
            <w:tcW w:w="1728" w:type="dxa"/>
          </w:tcPr>
          <w:p w14:paraId="21295254" w14:textId="77777777" w:rsidR="00E4547B" w:rsidRDefault="00000000">
            <w:pPr>
              <w:spacing w:before="80" w:after="80"/>
            </w:pPr>
            <w:r>
              <w:rPr>
                <w:sz w:val="20"/>
              </w:rPr>
              <w:t>HIGH if components not available</w:t>
            </w:r>
          </w:p>
        </w:tc>
      </w:tr>
      <w:tr w:rsidR="00E4547B" w14:paraId="3E6FA202" w14:textId="77777777">
        <w:trPr>
          <w:jc w:val="center"/>
        </w:trPr>
        <w:tc>
          <w:tcPr>
            <w:tcW w:w="864" w:type="dxa"/>
            <w:shd w:val="clear" w:color="auto" w:fill="F0F4FF"/>
          </w:tcPr>
          <w:p w14:paraId="725E0D74" w14:textId="77777777" w:rsidR="00E4547B" w:rsidRDefault="00000000">
            <w:pPr>
              <w:spacing w:before="80" w:after="80"/>
            </w:pPr>
            <w:r>
              <w:rPr>
                <w:sz w:val="20"/>
              </w:rPr>
              <w:t>Day 6</w:t>
            </w:r>
          </w:p>
        </w:tc>
        <w:tc>
          <w:tcPr>
            <w:tcW w:w="4032" w:type="dxa"/>
            <w:shd w:val="clear" w:color="auto" w:fill="F0F4FF"/>
          </w:tcPr>
          <w:p w14:paraId="1D370B03" w14:textId="77777777" w:rsidR="00E4547B" w:rsidRDefault="00000000">
            <w:pPr>
              <w:spacing w:before="80" w:after="80"/>
            </w:pPr>
            <w:proofErr w:type="spellStart"/>
            <w:r>
              <w:rPr>
                <w:sz w:val="20"/>
              </w:rPr>
              <w:t>FavoritesScreen</w:t>
            </w:r>
            <w:proofErr w:type="spellEnd"/>
            <w:r>
              <w:rPr>
                <w:sz w:val="20"/>
              </w:rPr>
              <w:t xml:space="preserve"> + </w:t>
            </w:r>
            <w:proofErr w:type="spellStart"/>
            <w:r>
              <w:rPr>
                <w:sz w:val="20"/>
              </w:rPr>
              <w:t>wishlist</w:t>
            </w:r>
            <w:proofErr w:type="spellEnd"/>
            <w:r>
              <w:rPr>
                <w:sz w:val="20"/>
              </w:rPr>
              <w:t xml:space="preserve"> API integration</w:t>
            </w:r>
          </w:p>
        </w:tc>
        <w:tc>
          <w:tcPr>
            <w:tcW w:w="3168" w:type="dxa"/>
            <w:shd w:val="clear" w:color="auto" w:fill="F0F4FF"/>
          </w:tcPr>
          <w:p w14:paraId="63AE2CE8" w14:textId="391A7A8B" w:rsidR="00E4547B" w:rsidRDefault="00000000">
            <w:pPr>
              <w:spacing w:before="80" w:after="80"/>
            </w:pPr>
            <w:proofErr w:type="spellStart"/>
            <w:r>
              <w:rPr>
                <w:sz w:val="20"/>
              </w:rPr>
              <w:t>useWishlist</w:t>
            </w:r>
            <w:proofErr w:type="spellEnd"/>
            <w:r>
              <w:rPr>
                <w:sz w:val="20"/>
              </w:rPr>
              <w:t xml:space="preserve"> hooks from </w:t>
            </w:r>
            <w:r w:rsidR="0057198C">
              <w:rPr>
                <w:sz w:val="20"/>
              </w:rPr>
              <w:t>Stephen</w:t>
            </w:r>
          </w:p>
        </w:tc>
        <w:tc>
          <w:tcPr>
            <w:tcW w:w="1728" w:type="dxa"/>
            <w:shd w:val="clear" w:color="auto" w:fill="F0F4FF"/>
          </w:tcPr>
          <w:p w14:paraId="2BFDB0AD" w14:textId="77777777" w:rsidR="00E4547B" w:rsidRDefault="00000000">
            <w:pPr>
              <w:spacing w:before="80" w:after="80"/>
            </w:pPr>
            <w:r>
              <w:rPr>
                <w:sz w:val="20"/>
              </w:rPr>
              <w:t>MEDIUM</w:t>
            </w:r>
          </w:p>
        </w:tc>
      </w:tr>
      <w:tr w:rsidR="00E4547B" w14:paraId="025133C5" w14:textId="77777777">
        <w:trPr>
          <w:jc w:val="center"/>
        </w:trPr>
        <w:tc>
          <w:tcPr>
            <w:tcW w:w="864" w:type="dxa"/>
          </w:tcPr>
          <w:p w14:paraId="5BA6F34D" w14:textId="77777777" w:rsidR="00E4547B" w:rsidRDefault="00000000">
            <w:pPr>
              <w:spacing w:before="80" w:after="80"/>
            </w:pPr>
            <w:r>
              <w:rPr>
                <w:sz w:val="20"/>
              </w:rPr>
              <w:t>Day 7</w:t>
            </w:r>
          </w:p>
        </w:tc>
        <w:tc>
          <w:tcPr>
            <w:tcW w:w="4032" w:type="dxa"/>
          </w:tcPr>
          <w:p w14:paraId="2ED0C33D" w14:textId="77777777" w:rsidR="00E4547B" w:rsidRDefault="00000000">
            <w:pPr>
              <w:spacing w:before="80" w:after="80"/>
            </w:pPr>
            <w:r>
              <w:rPr>
                <w:sz w:val="20"/>
              </w:rPr>
              <w:t>Cross-screen navigation testing + buffer</w:t>
            </w:r>
          </w:p>
        </w:tc>
        <w:tc>
          <w:tcPr>
            <w:tcW w:w="3168" w:type="dxa"/>
          </w:tcPr>
          <w:p w14:paraId="19DED514" w14:textId="3377CB20" w:rsidR="00E4547B" w:rsidRDefault="00000000">
            <w:pPr>
              <w:spacing w:before="80" w:after="80"/>
            </w:pPr>
            <w:r>
              <w:rPr>
                <w:sz w:val="20"/>
              </w:rPr>
              <w:t xml:space="preserve">Navigation from </w:t>
            </w:r>
            <w:r w:rsidR="0057198C">
              <w:rPr>
                <w:sz w:val="20"/>
              </w:rPr>
              <w:t>Stephen</w:t>
            </w:r>
          </w:p>
        </w:tc>
        <w:tc>
          <w:tcPr>
            <w:tcW w:w="1728" w:type="dxa"/>
          </w:tcPr>
          <w:p w14:paraId="14A1128C" w14:textId="77777777" w:rsidR="00E4547B" w:rsidRDefault="00000000">
            <w:pPr>
              <w:spacing w:before="80" w:after="80"/>
            </w:pPr>
            <w:r>
              <w:rPr>
                <w:sz w:val="20"/>
              </w:rPr>
              <w:t>HIGH if no navigation flow</w:t>
            </w:r>
          </w:p>
        </w:tc>
      </w:tr>
    </w:tbl>
    <w:p w14:paraId="003BB4CF" w14:textId="77777777" w:rsidR="00E4547B" w:rsidRDefault="00000000">
      <w:pPr>
        <w:pStyle w:val="Heading2"/>
      </w:pPr>
      <w:r>
        <w:t>11.2 What Other Developers Must Deliver in Week 2</w:t>
      </w:r>
    </w:p>
    <w:p w14:paraId="0D940B13" w14:textId="4ED5A9AD" w:rsidR="00E4547B" w:rsidRDefault="00000000">
      <w:r>
        <w:t xml:space="preserve">If </w:t>
      </w:r>
      <w:r w:rsidR="00456511">
        <w:t>Stephen</w:t>
      </w:r>
      <w:r>
        <w:t xml:space="preserve">, </w:t>
      </w:r>
      <w:r w:rsidR="00456511">
        <w:t>Maxwell</w:t>
      </w:r>
      <w:r>
        <w:t xml:space="preserve">, and </w:t>
      </w:r>
      <w:proofErr w:type="spellStart"/>
      <w:r w:rsidR="00456511">
        <w:t>Suadik</w:t>
      </w:r>
      <w:proofErr w:type="spellEnd"/>
      <w:r>
        <w:t xml:space="preserve"> do not begin contributing in Week 2, </w:t>
      </w:r>
      <w:r w:rsidR="00456511">
        <w:t>Jerry</w:t>
      </w:r>
      <w:r>
        <w:t>'s planned work will be severely impacted:</w:t>
      </w:r>
    </w:p>
    <w:tbl>
      <w:tblPr>
        <w:tblStyle w:val="TableGrid"/>
        <w:tblW w:w="0" w:type="auto"/>
        <w:jc w:val="center"/>
        <w:tblLook w:val="04A0" w:firstRow="1" w:lastRow="0" w:firstColumn="1" w:lastColumn="0" w:noHBand="0" w:noVBand="1"/>
      </w:tblPr>
      <w:tblGrid>
        <w:gridCol w:w="1407"/>
        <w:gridCol w:w="4761"/>
        <w:gridCol w:w="3454"/>
      </w:tblGrid>
      <w:tr w:rsidR="00E4547B" w14:paraId="4A44432D" w14:textId="77777777">
        <w:trPr>
          <w:jc w:val="center"/>
        </w:trPr>
        <w:tc>
          <w:tcPr>
            <w:tcW w:w="1440" w:type="dxa"/>
            <w:shd w:val="clear" w:color="auto" w:fill="003CCC"/>
          </w:tcPr>
          <w:p w14:paraId="03797FEA" w14:textId="77777777" w:rsidR="00E4547B" w:rsidRDefault="00000000">
            <w:pPr>
              <w:spacing w:before="80" w:after="80"/>
              <w:jc w:val="center"/>
            </w:pPr>
            <w:r>
              <w:rPr>
                <w:b/>
                <w:color w:val="FFFFFF"/>
                <w:sz w:val="20"/>
              </w:rPr>
              <w:t>Developer</w:t>
            </w:r>
          </w:p>
        </w:tc>
        <w:tc>
          <w:tcPr>
            <w:tcW w:w="5040" w:type="dxa"/>
            <w:shd w:val="clear" w:color="auto" w:fill="003CCC"/>
          </w:tcPr>
          <w:p w14:paraId="672CD712" w14:textId="77777777" w:rsidR="00E4547B" w:rsidRDefault="00000000">
            <w:pPr>
              <w:spacing w:before="80" w:after="80"/>
              <w:jc w:val="center"/>
            </w:pPr>
            <w:r>
              <w:rPr>
                <w:b/>
                <w:color w:val="FFFFFF"/>
                <w:sz w:val="20"/>
              </w:rPr>
              <w:t>Must Deliver by Week 2 Day 1</w:t>
            </w:r>
          </w:p>
        </w:tc>
        <w:tc>
          <w:tcPr>
            <w:tcW w:w="3600" w:type="dxa"/>
            <w:shd w:val="clear" w:color="auto" w:fill="003CCC"/>
          </w:tcPr>
          <w:p w14:paraId="3E43CE0B" w14:textId="77777777" w:rsidR="00E4547B" w:rsidRDefault="00000000">
            <w:pPr>
              <w:spacing w:before="80" w:after="80"/>
              <w:jc w:val="center"/>
            </w:pPr>
            <w:r>
              <w:rPr>
                <w:b/>
                <w:color w:val="FFFFFF"/>
                <w:sz w:val="20"/>
              </w:rPr>
              <w:t>Impact if Not Delivered</w:t>
            </w:r>
          </w:p>
        </w:tc>
      </w:tr>
      <w:tr w:rsidR="00E4547B" w14:paraId="03F60188" w14:textId="77777777">
        <w:trPr>
          <w:jc w:val="center"/>
        </w:trPr>
        <w:tc>
          <w:tcPr>
            <w:tcW w:w="1440" w:type="dxa"/>
          </w:tcPr>
          <w:p w14:paraId="37D2049E" w14:textId="57A0EAE3" w:rsidR="00E4547B" w:rsidRDefault="0057198C">
            <w:pPr>
              <w:spacing w:before="80" w:after="80"/>
            </w:pPr>
            <w:r>
              <w:t>Stephen</w:t>
            </w:r>
          </w:p>
        </w:tc>
        <w:tc>
          <w:tcPr>
            <w:tcW w:w="5040" w:type="dxa"/>
          </w:tcPr>
          <w:p w14:paraId="0F07F120" w14:textId="77777777" w:rsidR="00E4547B" w:rsidRDefault="00000000">
            <w:pPr>
              <w:spacing w:before="80" w:after="80"/>
            </w:pPr>
            <w:r>
              <w:rPr>
                <w:sz w:val="20"/>
              </w:rPr>
              <w:t>Navigation skeleton (</w:t>
            </w:r>
            <w:proofErr w:type="spellStart"/>
            <w:r>
              <w:rPr>
                <w:sz w:val="20"/>
              </w:rPr>
              <w:t>AuthNavigator</w:t>
            </w:r>
            <w:proofErr w:type="spellEnd"/>
            <w:r>
              <w:rPr>
                <w:sz w:val="20"/>
              </w:rPr>
              <w:t xml:space="preserve">, </w:t>
            </w:r>
            <w:proofErr w:type="spellStart"/>
            <w:r>
              <w:rPr>
                <w:sz w:val="20"/>
              </w:rPr>
              <w:t>CustomerTabs</w:t>
            </w:r>
            <w:proofErr w:type="spellEnd"/>
            <w:r>
              <w:rPr>
                <w:sz w:val="20"/>
              </w:rPr>
              <w:t>), auth hooks (</w:t>
            </w:r>
            <w:proofErr w:type="spellStart"/>
            <w:r>
              <w:rPr>
                <w:sz w:val="20"/>
              </w:rPr>
              <w:t>useLogin</w:t>
            </w:r>
            <w:proofErr w:type="spellEnd"/>
            <w:r>
              <w:rPr>
                <w:sz w:val="20"/>
              </w:rPr>
              <w:t xml:space="preserve">, </w:t>
            </w:r>
            <w:proofErr w:type="spellStart"/>
            <w:r>
              <w:rPr>
                <w:sz w:val="20"/>
              </w:rPr>
              <w:t>useRegister</w:t>
            </w:r>
            <w:proofErr w:type="spellEnd"/>
            <w:r>
              <w:rPr>
                <w:sz w:val="20"/>
              </w:rPr>
              <w:t xml:space="preserve">, </w:t>
            </w:r>
            <w:proofErr w:type="spellStart"/>
            <w:r>
              <w:rPr>
                <w:sz w:val="20"/>
              </w:rPr>
              <w:t>useForgotPassword</w:t>
            </w:r>
            <w:proofErr w:type="spellEnd"/>
            <w:r>
              <w:rPr>
                <w:sz w:val="20"/>
              </w:rPr>
              <w:t>), product hooks (</w:t>
            </w:r>
            <w:proofErr w:type="spellStart"/>
            <w:r>
              <w:rPr>
                <w:sz w:val="20"/>
              </w:rPr>
              <w:t>useProduct</w:t>
            </w:r>
            <w:proofErr w:type="spellEnd"/>
            <w:r>
              <w:rPr>
                <w:sz w:val="20"/>
              </w:rPr>
              <w:t xml:space="preserve">, </w:t>
            </w:r>
            <w:proofErr w:type="spellStart"/>
            <w:r>
              <w:rPr>
                <w:sz w:val="20"/>
              </w:rPr>
              <w:t>useCategories</w:t>
            </w:r>
            <w:proofErr w:type="spellEnd"/>
            <w:r>
              <w:rPr>
                <w:sz w:val="20"/>
              </w:rPr>
              <w:t xml:space="preserve">, </w:t>
            </w:r>
            <w:proofErr w:type="spellStart"/>
            <w:r>
              <w:rPr>
                <w:sz w:val="20"/>
              </w:rPr>
              <w:t>useWishlist</w:t>
            </w:r>
            <w:proofErr w:type="spellEnd"/>
            <w:r>
              <w:rPr>
                <w:sz w:val="20"/>
              </w:rPr>
              <w:t>)</w:t>
            </w:r>
          </w:p>
        </w:tc>
        <w:tc>
          <w:tcPr>
            <w:tcW w:w="3600" w:type="dxa"/>
          </w:tcPr>
          <w:p w14:paraId="3EBA164B" w14:textId="3D4B6714" w:rsidR="00E4547B" w:rsidRDefault="0057198C">
            <w:pPr>
              <w:spacing w:before="80" w:after="80"/>
            </w:pPr>
            <w:r>
              <w:rPr>
                <w:sz w:val="20"/>
              </w:rPr>
              <w:t>Jerry</w:t>
            </w:r>
            <w:r w:rsidR="00000000">
              <w:rPr>
                <w:sz w:val="20"/>
              </w:rPr>
              <w:t xml:space="preserve"> cannot wire screens into navigation flow. All API integrations blocked.</w:t>
            </w:r>
          </w:p>
        </w:tc>
      </w:tr>
      <w:tr w:rsidR="00E4547B" w14:paraId="5A7BCC59" w14:textId="77777777">
        <w:trPr>
          <w:jc w:val="center"/>
        </w:trPr>
        <w:tc>
          <w:tcPr>
            <w:tcW w:w="1440" w:type="dxa"/>
            <w:shd w:val="clear" w:color="auto" w:fill="F0F4FF"/>
          </w:tcPr>
          <w:p w14:paraId="0FA5806C" w14:textId="4550E81B" w:rsidR="00E4547B" w:rsidRDefault="0057198C">
            <w:pPr>
              <w:spacing w:before="80" w:after="80"/>
            </w:pPr>
            <w:r>
              <w:t>Maxwell</w:t>
            </w:r>
          </w:p>
        </w:tc>
        <w:tc>
          <w:tcPr>
            <w:tcW w:w="5040" w:type="dxa"/>
            <w:shd w:val="clear" w:color="auto" w:fill="F0F4FF"/>
          </w:tcPr>
          <w:p w14:paraId="5B3C63AF" w14:textId="77777777" w:rsidR="00E4547B" w:rsidRDefault="00000000">
            <w:pPr>
              <w:spacing w:before="80" w:after="80"/>
            </w:pPr>
            <w:r>
              <w:rPr>
                <w:sz w:val="20"/>
              </w:rPr>
              <w:t xml:space="preserve">Button, </w:t>
            </w:r>
            <w:proofErr w:type="spellStart"/>
            <w:r>
              <w:rPr>
                <w:sz w:val="20"/>
              </w:rPr>
              <w:t>FormInput</w:t>
            </w:r>
            <w:proofErr w:type="spellEnd"/>
            <w:r>
              <w:rPr>
                <w:sz w:val="20"/>
              </w:rPr>
              <w:t xml:space="preserve"> components</w:t>
            </w:r>
          </w:p>
        </w:tc>
        <w:tc>
          <w:tcPr>
            <w:tcW w:w="3600" w:type="dxa"/>
            <w:shd w:val="clear" w:color="auto" w:fill="F0F4FF"/>
          </w:tcPr>
          <w:p w14:paraId="36C9101C" w14:textId="45F71E4E" w:rsidR="00E4547B" w:rsidRDefault="0057198C">
            <w:pPr>
              <w:spacing w:before="80" w:after="80"/>
            </w:pPr>
            <w:r>
              <w:rPr>
                <w:sz w:val="20"/>
              </w:rPr>
              <w:t>Jerry</w:t>
            </w:r>
            <w:r w:rsidR="00000000">
              <w:rPr>
                <w:sz w:val="20"/>
              </w:rPr>
              <w:t xml:space="preserve"> must refactor </w:t>
            </w:r>
            <w:proofErr w:type="spellStart"/>
            <w:r w:rsidR="00000000">
              <w:rPr>
                <w:sz w:val="20"/>
              </w:rPr>
              <w:t>LaunchScreen</w:t>
            </w:r>
            <w:proofErr w:type="spellEnd"/>
            <w:r w:rsidR="00000000">
              <w:rPr>
                <w:sz w:val="20"/>
              </w:rPr>
              <w:t xml:space="preserve"> and </w:t>
            </w:r>
            <w:proofErr w:type="spellStart"/>
            <w:r w:rsidR="00000000">
              <w:rPr>
                <w:sz w:val="20"/>
              </w:rPr>
              <w:t>LoginScreen</w:t>
            </w:r>
            <w:proofErr w:type="spellEnd"/>
            <w:r w:rsidR="00000000">
              <w:rPr>
                <w:sz w:val="20"/>
              </w:rPr>
              <w:t>. Continued inconsistency across codebase.</w:t>
            </w:r>
          </w:p>
        </w:tc>
      </w:tr>
      <w:tr w:rsidR="00E4547B" w14:paraId="35884E08" w14:textId="77777777">
        <w:trPr>
          <w:jc w:val="center"/>
        </w:trPr>
        <w:tc>
          <w:tcPr>
            <w:tcW w:w="1440" w:type="dxa"/>
          </w:tcPr>
          <w:p w14:paraId="5A5B6BCA" w14:textId="4BC4187F" w:rsidR="00E4547B" w:rsidRDefault="00456511">
            <w:pPr>
              <w:spacing w:before="80" w:after="80"/>
            </w:pPr>
            <w:proofErr w:type="spellStart"/>
            <w:r>
              <w:t>Suadik</w:t>
            </w:r>
            <w:proofErr w:type="spellEnd"/>
          </w:p>
        </w:tc>
        <w:tc>
          <w:tcPr>
            <w:tcW w:w="5040" w:type="dxa"/>
          </w:tcPr>
          <w:p w14:paraId="00430F16" w14:textId="77777777" w:rsidR="00E4547B" w:rsidRDefault="00000000">
            <w:pPr>
              <w:spacing w:before="80" w:after="80"/>
            </w:pPr>
            <w:proofErr w:type="spellStart"/>
            <w:r>
              <w:rPr>
                <w:sz w:val="20"/>
              </w:rPr>
              <w:t>ProductCard</w:t>
            </w:r>
            <w:proofErr w:type="spellEnd"/>
            <w:r>
              <w:rPr>
                <w:sz w:val="20"/>
              </w:rPr>
              <w:t xml:space="preserve"> component</w:t>
            </w:r>
          </w:p>
        </w:tc>
        <w:tc>
          <w:tcPr>
            <w:tcW w:w="3600" w:type="dxa"/>
          </w:tcPr>
          <w:p w14:paraId="27A66548" w14:textId="44CC0739" w:rsidR="00E4547B" w:rsidRDefault="00456511">
            <w:pPr>
              <w:spacing w:before="80" w:after="80"/>
            </w:pPr>
            <w:r>
              <w:rPr>
                <w:sz w:val="20"/>
              </w:rPr>
              <w:t>Jerry</w:t>
            </w:r>
            <w:r w:rsidR="00000000">
              <w:rPr>
                <w:sz w:val="20"/>
              </w:rPr>
              <w:t xml:space="preserve"> cannot build </w:t>
            </w:r>
            <w:proofErr w:type="spellStart"/>
            <w:r w:rsidR="00000000">
              <w:rPr>
                <w:sz w:val="20"/>
              </w:rPr>
              <w:t>ShopScreen</w:t>
            </w:r>
            <w:proofErr w:type="spellEnd"/>
            <w:r w:rsidR="00000000">
              <w:rPr>
                <w:sz w:val="20"/>
              </w:rPr>
              <w:t xml:space="preserve"> or </w:t>
            </w:r>
            <w:proofErr w:type="spellStart"/>
            <w:r w:rsidR="00000000">
              <w:rPr>
                <w:sz w:val="20"/>
              </w:rPr>
              <w:t>ProductDetailsScreen</w:t>
            </w:r>
            <w:proofErr w:type="spellEnd"/>
            <w:r w:rsidR="00000000">
              <w:rPr>
                <w:sz w:val="20"/>
              </w:rPr>
              <w:t xml:space="preserve"> as planned.</w:t>
            </w:r>
          </w:p>
        </w:tc>
      </w:tr>
    </w:tbl>
    <w:p w14:paraId="492646B9" w14:textId="77777777" w:rsidR="00E4547B" w:rsidRDefault="00000000">
      <w:r>
        <w:br w:type="page"/>
      </w:r>
    </w:p>
    <w:p w14:paraId="5C73FB6D" w14:textId="77777777" w:rsidR="00E4547B" w:rsidRDefault="00000000">
      <w:pPr>
        <w:pStyle w:val="Heading1"/>
      </w:pPr>
      <w:r>
        <w:lastRenderedPageBreak/>
        <w:t>12. Recommendations</w:t>
      </w:r>
    </w:p>
    <w:p w14:paraId="688164BA" w14:textId="77777777" w:rsidR="00E4547B" w:rsidRDefault="00000000">
      <w:pPr>
        <w:pStyle w:val="Heading2"/>
      </w:pPr>
      <w:r>
        <w:t>12.1 Immediate Actions</w:t>
      </w:r>
    </w:p>
    <w:p w14:paraId="4702357F" w14:textId="77777777" w:rsidR="00E4547B" w:rsidRDefault="00000000">
      <w:pPr>
        <w:spacing w:before="60" w:after="60"/>
        <w:ind w:left="454"/>
      </w:pPr>
      <w:r>
        <w:t>⚠ Escalate the fact that 3 of 4 developers have not contributed any code. This is a critical project risk that threatens the entire 4-week timeline.</w:t>
      </w:r>
    </w:p>
    <w:p w14:paraId="3ACB21A1" w14:textId="364E5AFE" w:rsidR="00E4547B" w:rsidRDefault="00000000">
      <w:pPr>
        <w:spacing w:before="60" w:after="60"/>
        <w:ind w:left="454"/>
      </w:pPr>
      <w:r>
        <w:t xml:space="preserve">⚠ Set a hard deadline of Week 2 Day 1 for </w:t>
      </w:r>
      <w:r w:rsidR="00456511">
        <w:t>Stephen</w:t>
      </w:r>
      <w:r>
        <w:t xml:space="preserve">, </w:t>
      </w:r>
      <w:r w:rsidR="00456511">
        <w:t>Maxwell</w:t>
      </w:r>
      <w:r>
        <w:t xml:space="preserve">, and </w:t>
      </w:r>
      <w:proofErr w:type="spellStart"/>
      <w:r w:rsidR="00456511">
        <w:t>Suadik</w:t>
      </w:r>
      <w:proofErr w:type="spellEnd"/>
      <w:r>
        <w:t xml:space="preserve"> to deliver their first committed code.</w:t>
      </w:r>
    </w:p>
    <w:p w14:paraId="1DD5E4D3" w14:textId="77777777" w:rsidR="00E4547B" w:rsidRDefault="00000000">
      <w:pPr>
        <w:spacing w:before="60" w:after="60"/>
        <w:ind w:left="454"/>
      </w:pPr>
      <w:r>
        <w:t>⚠ If other developers do not onboard by Week 2 Day 1, the project timeline must be formally reassessed and adjusted.</w:t>
      </w:r>
    </w:p>
    <w:p w14:paraId="31B82322" w14:textId="77777777" w:rsidR="00E4547B" w:rsidRDefault="00000000">
      <w:pPr>
        <w:spacing w:before="60" w:after="60"/>
        <w:ind w:left="454"/>
      </w:pPr>
      <w:r>
        <w:t>⚠ Begin daily standups immediately (10 min, 9:00 AM) to surface blockers and track progress.</w:t>
      </w:r>
    </w:p>
    <w:p w14:paraId="002896D6" w14:textId="3618D37C" w:rsidR="00E4547B" w:rsidRDefault="00000000">
      <w:pPr>
        <w:spacing w:before="60" w:after="60"/>
        <w:ind w:left="454"/>
      </w:pPr>
      <w:r>
        <w:t xml:space="preserve">⚠ </w:t>
      </w:r>
      <w:r w:rsidR="006D20D0">
        <w:t>Jerry</w:t>
      </w:r>
      <w:r>
        <w:t xml:space="preserve"> should build temporary local versions of missing components (Button, </w:t>
      </w:r>
      <w:proofErr w:type="spellStart"/>
      <w:r>
        <w:t>FormInput</w:t>
      </w:r>
      <w:proofErr w:type="spellEnd"/>
      <w:r>
        <w:t xml:space="preserve">, </w:t>
      </w:r>
      <w:proofErr w:type="spellStart"/>
      <w:r>
        <w:t>ProductCard</w:t>
      </w:r>
      <w:proofErr w:type="spellEnd"/>
      <w:r>
        <w:t>) to unblocked Week 2 work, with the understanding these will be replaced when assigned developers deliver.</w:t>
      </w:r>
    </w:p>
    <w:p w14:paraId="302F4E29" w14:textId="77777777" w:rsidR="00E4547B" w:rsidRDefault="00000000">
      <w:pPr>
        <w:pStyle w:val="Heading2"/>
      </w:pPr>
      <w:r>
        <w:t>12.2 Process Recommendations</w:t>
      </w:r>
    </w:p>
    <w:p w14:paraId="21D63A23" w14:textId="77777777" w:rsidR="00E4547B" w:rsidRDefault="00000000">
      <w:pPr>
        <w:spacing w:before="60" w:after="60"/>
        <w:ind w:left="454"/>
      </w:pPr>
      <w:r>
        <w:t>• Establish PR review SLA: within 4 hours of submission</w:t>
      </w:r>
    </w:p>
    <w:p w14:paraId="32811E44" w14:textId="77777777" w:rsidR="00E4547B" w:rsidRDefault="00000000">
      <w:pPr>
        <w:spacing w:before="60" w:after="60"/>
        <w:ind w:left="454"/>
      </w:pPr>
      <w:r>
        <w:t>• Enforce PR size limits: max 5 files or 300 lines per PR</w:t>
      </w:r>
    </w:p>
    <w:p w14:paraId="1E72F078" w14:textId="77777777" w:rsidR="00E4547B" w:rsidRDefault="00000000">
      <w:pPr>
        <w:spacing w:before="60" w:after="60"/>
        <w:ind w:left="454"/>
      </w:pPr>
      <w:r>
        <w:t>• Begin device testing early — do not wait until Week 4</w:t>
      </w:r>
    </w:p>
    <w:p w14:paraId="3A7FF64C" w14:textId="77777777" w:rsidR="00E4547B" w:rsidRDefault="00000000">
      <w:pPr>
        <w:spacing w:before="60" w:after="60"/>
        <w:ind w:left="454"/>
      </w:pPr>
      <w:r>
        <w:t>• Create a shared task board visible to all team members showing who owns what and what is pending</w:t>
      </w:r>
    </w:p>
    <w:p w14:paraId="5A189F1E" w14:textId="77777777" w:rsidR="00E4547B" w:rsidRDefault="00000000">
      <w:pPr>
        <w:spacing w:before="60" w:after="60"/>
        <w:ind w:left="454"/>
      </w:pPr>
      <w:r>
        <w:t>• Weekly retrospective every Friday to assess progress and adjust plans</w:t>
      </w:r>
    </w:p>
    <w:p w14:paraId="7D9D361C" w14:textId="77777777" w:rsidR="00E4547B" w:rsidRDefault="00E4547B"/>
    <w:p w14:paraId="1331C5D0" w14:textId="77777777" w:rsidR="00E4547B" w:rsidRDefault="00E4547B"/>
    <w:p w14:paraId="777E76EE" w14:textId="77777777" w:rsidR="00E4547B" w:rsidRDefault="00000000">
      <w:pPr>
        <w:jc w:val="center"/>
      </w:pPr>
      <w:r>
        <w:rPr>
          <w:b/>
          <w:color w:val="003CCC"/>
          <w:sz w:val="24"/>
        </w:rPr>
        <w:t>— End of Report —</w:t>
      </w:r>
    </w:p>
    <w:p w14:paraId="49A57568" w14:textId="77777777" w:rsidR="00E4547B" w:rsidRDefault="00000000">
      <w:pPr>
        <w:jc w:val="center"/>
      </w:pPr>
      <w:proofErr w:type="spellStart"/>
      <w:r>
        <w:rPr>
          <w:color w:val="999999"/>
          <w:sz w:val="20"/>
        </w:rPr>
        <w:t>BexieMart</w:t>
      </w:r>
      <w:proofErr w:type="spellEnd"/>
      <w:r>
        <w:rPr>
          <w:color w:val="999999"/>
          <w:sz w:val="20"/>
        </w:rPr>
        <w:t xml:space="preserve"> Development Team</w:t>
      </w:r>
    </w:p>
    <w:p w14:paraId="6B95F4D0" w14:textId="77777777" w:rsidR="00E4547B" w:rsidRDefault="00000000">
      <w:pPr>
        <w:jc w:val="center"/>
      </w:pPr>
      <w:r>
        <w:rPr>
          <w:color w:val="999999"/>
          <w:sz w:val="20"/>
        </w:rPr>
        <w:t xml:space="preserve">Report generated on May 3, 2026 | Prepared for </w:t>
      </w:r>
      <w:proofErr w:type="spellStart"/>
      <w:r>
        <w:rPr>
          <w:color w:val="999999"/>
          <w:sz w:val="20"/>
        </w:rPr>
        <w:t>Kredibble</w:t>
      </w:r>
      <w:proofErr w:type="spellEnd"/>
      <w:r>
        <w:rPr>
          <w:color w:val="999999"/>
          <w:sz w:val="20"/>
        </w:rPr>
        <w:t xml:space="preserve"> IT</w:t>
      </w:r>
    </w:p>
    <w:sectPr w:rsidR="00E4547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88544">
    <w:abstractNumId w:val="8"/>
  </w:num>
  <w:num w:numId="2" w16cid:durableId="647053874">
    <w:abstractNumId w:val="6"/>
  </w:num>
  <w:num w:numId="3" w16cid:durableId="1336687064">
    <w:abstractNumId w:val="5"/>
  </w:num>
  <w:num w:numId="4" w16cid:durableId="710888119">
    <w:abstractNumId w:val="4"/>
  </w:num>
  <w:num w:numId="5" w16cid:durableId="2055815038">
    <w:abstractNumId w:val="7"/>
  </w:num>
  <w:num w:numId="6" w16cid:durableId="58987115">
    <w:abstractNumId w:val="3"/>
  </w:num>
  <w:num w:numId="7" w16cid:durableId="909775930">
    <w:abstractNumId w:val="2"/>
  </w:num>
  <w:num w:numId="8" w16cid:durableId="1794784731">
    <w:abstractNumId w:val="1"/>
  </w:num>
  <w:num w:numId="9" w16cid:durableId="182677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511"/>
    <w:rsid w:val="004A041E"/>
    <w:rsid w:val="004E030B"/>
    <w:rsid w:val="0057198C"/>
    <w:rsid w:val="006D20D0"/>
    <w:rsid w:val="0099732C"/>
    <w:rsid w:val="00A715DB"/>
    <w:rsid w:val="00AA1D8D"/>
    <w:rsid w:val="00B47730"/>
    <w:rsid w:val="00CB0664"/>
    <w:rsid w:val="00D63DCF"/>
    <w:rsid w:val="00E4547B"/>
    <w:rsid w:val="00F95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C89D2"/>
  <w14:defaultImageDpi w14:val="300"/>
  <w15:docId w15:val="{5BE7CA4D-E96A-40B7-8640-99229647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3CC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3CCC"/>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3CC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Amoah</cp:lastModifiedBy>
  <cp:revision>5</cp:revision>
  <dcterms:created xsi:type="dcterms:W3CDTF">2013-12-23T23:15:00Z</dcterms:created>
  <dcterms:modified xsi:type="dcterms:W3CDTF">2026-05-03T16:40:00Z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8a8736dd-8a74-4e8c-98bd-5ef7408fc4db</vt:lpwstr>
  </property>
</Properties>
</file>